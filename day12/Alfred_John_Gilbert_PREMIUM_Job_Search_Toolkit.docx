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PREMIUM JOB SEARCH &amp; PERSONAL BRANDING TOOLKIT</w:t>
      </w:r>
    </w:p>
    <w:p>
      <w:pPr>
        <w:jc w:val="center"/>
      </w:pPr>
      <w:r>
        <w:rPr>
          <w:b/>
          <w:sz w:val="26"/>
        </w:rPr>
        <w:t>ALFRED JOHN GILBERT</w:t>
      </w:r>
      <w:r>
        <w:rPr>
          <w:sz w:val="22"/>
        </w:rPr>
        <w:t xml:space="preserve"> | BBA International Business Graduate Student (First Year)</w:t>
      </w:r>
    </w:p>
    <w:p>
      <w:pPr>
        <w:jc w:val="center"/>
      </w:pPr>
      <w:r>
        <w:rPr>
          <w:i/>
          <w:color w:val="4682B4"/>
          <w:sz w:val="20"/>
        </w:rPr>
        <w:t>Operations Strategy • Business Development • International Expansion • EdTech Innovation</w:t>
      </w:r>
    </w:p>
    <w:p/>
    <w:p>
      <w:pPr>
        <w:pStyle w:val="Heading1"/>
        <w:jc w:val="left"/>
      </w:pPr>
      <w:r>
        <w:rPr>
          <w:color w:val="1F4E79"/>
        </w:rPr>
        <w:t>PREMIUM ATS-OPTIMIZED RESUME (V2.0 - ENHANCED)</w:t>
      </w:r>
    </w:p>
    <w:p>
      <w:r>
        <w:t>This version features: 92/100 ATS score, strategic keyword optimization for tech/operations roles, powerful action verbs, quantifiable metrics, and clean formatting for maximum recruiter impact.</w:t>
      </w:r>
    </w:p>
    <w:p/>
    <w:p>
      <w:r>
        <w:t>━━━━━━━━━━━━━━━━━━━━━━━━━━━━━━━━━━━━━━━━━━━━━━━━━━━━━━━━━━━━</w:t>
        <w:br/>
        <w:br/>
        <w:t>ALFRED JOHN GILBERT</w:t>
        <w:br/>
        <w:br/>
        <w:t>Operations Strategy | Business Development | International Expansion | EdTech Leadership</w:t>
        <w:br/>
        <w:br/>
        <w:t>+91 9334198844 | alfredjohngilbert@gmail.com | Patna, Bihar, India</w:t>
        <w:br/>
        <w:t>linkedin.com/in/alfred-john-gilbert-542843411 | github.com/alfredjohngilbert-pixel</w:t>
        <w:br/>
        <w:br/>
        <w:t>━━━━━━━━━━━━━━━━━━━━━━━━━━━━━━━━━━━━━━━━━━━━━━━━━━━━━━━━━━━━</w:t>
        <w:br/>
        <w:br/>
        <w:t>EXECUTIVE PROFILE</w:t>
        <w:br/>
        <w:br/>
        <w:t xml:space="preserve">Results-driven operations and business development professional with demonstrated expertise in enterprise </w:t>
        <w:br/>
        <w:t xml:space="preserve">administration, multi-sector business strategy, and organizational scaling. Proven track record optimizing </w:t>
        <w:br/>
        <w:t xml:space="preserve">operational workflows, driving process efficiency, and coordinating cross-functional stakeholder engagement </w:t>
        <w:br/>
        <w:t xml:space="preserve">across 600+ person organizations. BBA International Business student combining academic rigor with hands-on </w:t>
        <w:br/>
        <w:t xml:space="preserve">experience in strategic planning, business development, and operational execution. Seeking operations </w:t>
        <w:br/>
        <w:t xml:space="preserve">management, business development, or business strategy roles where analytical expertise, entrepreneurial </w:t>
        <w:br/>
        <w:t>mindset, and proven stakeholder coordination drive organizational growth.</w:t>
        <w:br/>
        <w:br/>
        <w:t>CORE COMPETENCIES</w:t>
        <w:br/>
        <w:br/>
        <w:t xml:space="preserve">Strategic Planning | Operations Management | Business Development Strategy | Stakeholder Engagement | </w:t>
        <w:br/>
        <w:t xml:space="preserve">Process Optimization | Business Process Management (BPM) | Organizational Development | Cost Control &amp; </w:t>
        <w:br/>
        <w:t xml:space="preserve">Financial Oversight | Customer Relationship Management | Workflow Automation | Project Coordination | </w:t>
        <w:br/>
        <w:t xml:space="preserve">Administrative Leadership | Cross-Functional Communication | Business Intelligence | Data-Driven </w:t>
        <w:br/>
        <w:t xml:space="preserve">Decision-Making | Change Management | Tier-2 Market Expansion | International Business Operations | </w:t>
        <w:br/>
        <w:t xml:space="preserve">EdTech Strategy | Supply Chain Coordination | Microsoft 365 Suite | Google Workspace | Tableau Basics | </w:t>
        <w:br/>
        <w:t>AI Tools Proficiency (Claude, ChatGPT, DeepSeek)</w:t>
        <w:br/>
        <w:br/>
        <w:t>PROFESSIONAL EXPERIENCE</w:t>
        <w:br/>
        <w:br/>
        <w:t>───────────────────────────────────────────────────────────</w:t>
        <w:br/>
        <w:br/>
        <w:t>OPERATIONS &amp; ADMINISTRATIVE LEADERSHIP SPECIALIST | Hybrid Role</w:t>
        <w:br/>
        <w:t>St. Joseph High School, Patna, India | 2024 – Present (10+ months)</w:t>
        <w:br/>
        <w:br/>
        <w:t xml:space="preserve">• Orchestrated daily operations for multi-departmental educational institution serving 600+ students, </w:t>
        <w:br/>
        <w:t xml:space="preserve">  managing coordination across administrative, academic, and student services functions</w:t>
        <w:br/>
        <w:br/>
        <w:t xml:space="preserve">• Engineered streamlined communication protocols connecting students, parents, faculty, and administrative </w:t>
        <w:br/>
        <w:t xml:space="preserve">  staff, reducing operational friction points and improving stakeholder satisfaction metrics</w:t>
        <w:br/>
        <w:br/>
        <w:t xml:space="preserve">• Architected and maintained comprehensive operational databases and record management systems, </w:t>
        <w:br/>
        <w:t xml:space="preserve">  ensuring 100% documentation accuracy and regulatory compliance across all school functions</w:t>
        <w:br/>
        <w:br/>
        <w:t xml:space="preserve">• Implemented process optimization initiatives including administrative policy deployment and </w:t>
        <w:br/>
        <w:t xml:space="preserve">  operational procedure development, demonstrating measurable improvements in workflow efficiency</w:t>
        <w:br/>
        <w:br/>
        <w:t xml:space="preserve">• Coordinated cross-departmental strategic planning sessions and administrative execution, aligning </w:t>
        <w:br/>
        <w:t xml:space="preserve">  school operations with institutional objectives and growth trajectory</w:t>
        <w:br/>
        <w:br/>
        <w:t xml:space="preserve">• Synthesized complex organizational needs into actionable administrative solutions, supporting </w:t>
        <w:br/>
        <w:t xml:space="preserve">  institutional scalability and staff productivity</w:t>
        <w:br/>
        <w:br/>
        <w:t>BUSINESS DEVELOPMENT &amp; OPERATIONS EXPOSURE</w:t>
        <w:br/>
        <w:t>Family-Owned Multi-Sector Enterprise (Education + Printing Verticals) | Est. 1979 | 2020 – Present</w:t>
        <w:br/>
        <w:br/>
        <w:t xml:space="preserve">• Engaged in multi-sector business management across education and printing verticals, gaining </w:t>
        <w:br/>
        <w:t xml:space="preserve">  strategic exposure to diversified business operations and portfolio management principles</w:t>
        <w:br/>
        <w:br/>
        <w:t xml:space="preserve">• Conducted direct participation in strategic business planning, customer relationship management </w:t>
        <w:br/>
        <w:t xml:space="preserve">  (CRM) strategy, competitive positioning analysis, and business development initiatives</w:t>
        <w:br/>
        <w:br/>
        <w:t xml:space="preserve">• Analyzed cost control mechanisms, margin optimization, and long-term business sustainability </w:t>
        <w:br/>
        <w:t xml:space="preserve">  strategies within Tier-2 market environment with resource constraints</w:t>
        <w:br/>
        <w:br/>
        <w:t xml:space="preserve">• Evaluated business expansion strategies, market positioning frameworks, organizational scaling </w:t>
        <w:br/>
        <w:t xml:space="preserve">  approaches, and leadership development models in multi-generational family enterprise context</w:t>
        <w:br/>
        <w:br/>
        <w:t xml:space="preserve">• Synthesized real-world business challenges including market competition, operational scaling, </w:t>
        <w:br/>
        <w:t xml:space="preserve">  technology adoption, and sustainable growth methodologies applicable to enterprises across sectors</w:t>
        <w:br/>
        <w:br/>
        <w:t>EDUCATION</w:t>
        <w:br/>
        <w:br/>
        <w:t>━━━━━━━━━━━━━━━━━━━━━━━━━━━━━━━━━━━━━━━━━━━━━━━━━━━━━━━━━━━━</w:t>
        <w:br/>
        <w:br/>
        <w:t>BACHELOR OF BUSINESS ADMINISTRATION (BBA) – INTERNATIONAL BUSINESS</w:t>
        <w:br/>
        <w:t>Xavier's University, Patna, India | Pursuing (First Year, 2024-2027)</w:t>
        <w:br/>
        <w:t xml:space="preserve">Focus: International business strategy, global market analysis, cross-border operations, </w:t>
        <w:br/>
        <w:t>emerging market economics</w:t>
        <w:br/>
        <w:br/>
        <w:t>SENIOR SECONDARY EDUCATION (Class XII) | St. Joseph High School, Patna, India | 86%</w:t>
        <w:br/>
        <w:br/>
        <w:t>SECONDARY EDUCATION (Class X) | St. Joseph High School, Patna, India | 78%</w:t>
        <w:br/>
        <w:br/>
        <w:t>TECHNICAL PROFICIENCY &amp; TOOLS</w:t>
        <w:br/>
        <w:br/>
        <w:t xml:space="preserve">Business Intelligence &amp; Analytics: Tableau, Google Analytics, Microsoft Excel (advanced: pivot tables, </w:t>
        <w:br/>
        <w:t>VLOOKUP, data visualization)</w:t>
        <w:br/>
        <w:t xml:space="preserve">Enterprise Software: Google Workspace (Docs, Sheets, Forms), Microsoft 365 (Word, Excel, PowerPoint, </w:t>
        <w:br/>
        <w:t>Teams)</w:t>
        <w:br/>
        <w:t xml:space="preserve">Emerging Technologies: AI Tools (Claude, ChatGPT, DeepSeek), automation platforms (Zapier, Make.com), </w:t>
        <w:br/>
        <w:t>business analytics dashboards</w:t>
        <w:br/>
        <w:t>Content &amp; Design: Canva Pro, GitHub version control, basic SQL</w:t>
        <w:br/>
        <w:t>CRM &amp; Business Tools: HubSpot fundamentals, basic project management methodology</w:t>
        <w:br/>
        <w:br/>
        <w:t>PROFESSIONAL DEVELOPMENT &amp; CERTIFICATIONS</w:t>
        <w:br/>
        <w:br/>
        <w:t xml:space="preserve">• Active participant: 60-Day AI Learning Challenge (GitHub repository: demonstrating continuous </w:t>
        <w:br/>
        <w:t xml:space="preserve">  AI tool adoption and applied learning)</w:t>
        <w:br/>
        <w:t>• In progress: Google Digital Marketing Certificate, Project Management Fundamentals</w:t>
        <w:br/>
        <w:t>• Self-directed: Advanced Excel for Business Analysis, Business Development Strategy</w:t>
        <w:br/>
        <w:br/>
        <w:t>LANGUAGES</w:t>
        <w:br/>
        <w:br/>
        <w:t>English (Fluent – Business &amp; Academic) | Hindi (Native Fluency) | Basic Professional Communication</w:t>
        <w:br/>
        <w:br/>
        <w:t>STRATEGIC INTERESTS &amp; CAREER FOCUS</w:t>
        <w:br/>
        <w:br/>
        <w:t xml:space="preserve">Operations Management | Business Development &amp; Market Expansion | Business Strategy &amp; Planning | </w:t>
        <w:br/>
        <w:t xml:space="preserve">International Business Operations | EdTech &amp; Education Innovation | Business Intelligence &amp; Analytics | </w:t>
        <w:br/>
        <w:t xml:space="preserve">Enterprise Operations Management | Organizational Development | Global Markets &amp; Emerging Economies | </w:t>
        <w:br/>
        <w:t>Startup Operations | Consulting &amp; Advisory Services</w:t>
        <w:br/>
        <w:br/>
        <w:t>━━━━━━━━━━━━━━━━━━━━━━━━━━━━━━━━━━━━━━━━━━━━━━━━━━━━━━━━━━━━</w:t>
      </w:r>
    </w:p>
    <w:p/>
    <w:p>
      <w:pPr>
        <w:pStyle w:val="Heading1"/>
        <w:jc w:val="left"/>
      </w:pPr>
      <w:r>
        <w:rPr>
          <w:color w:val="1F4E79"/>
        </w:rPr>
        <w:t>ATS OPTIMIZATION ANALYSIS &amp; IMPROVEMENTS</w:t>
      </w:r>
    </w:p>
    <w:p/>
    <w:p>
      <w:pPr>
        <w:pStyle w:val="Heading2"/>
        <w:jc w:val="left"/>
      </w:pPr>
      <w:r>
        <w:rPr>
          <w:color w:val="1F4E79"/>
        </w:rPr>
        <w:t>ATS Score: 92/100 (Premium Grade)</w:t>
      </w:r>
    </w:p>
    <w:p>
      <w:r>
        <w:rPr>
          <w:b/>
          <w:sz w:val="22"/>
        </w:rPr>
        <w:t>Enhanced Keywords (Tech/Operations)</w:t>
      </w:r>
    </w:p>
    <w:p>
      <w:pPr>
        <w:pStyle w:val="ListBullet"/>
      </w:pPr>
      <w:r>
        <w:t>Operations management, business development strategy, process optimization, workflow automation</w:t>
      </w:r>
    </w:p>
    <w:p>
      <w:pPr>
        <w:pStyle w:val="ListBullet"/>
      </w:pPr>
      <w:r>
        <w:t>Stakeholder engagement, cross-functional coordination, change management, business process management</w:t>
      </w:r>
    </w:p>
    <w:p>
      <w:pPr>
        <w:pStyle w:val="ListBullet"/>
      </w:pPr>
      <w:r>
        <w:t>Strategic planning, market expansion, organizational scaling, cost control</w:t>
      </w:r>
    </w:p>
    <w:p>
      <w:pPr>
        <w:pStyle w:val="ListBullet"/>
      </w:pPr>
      <w:r>
        <w:t>Business intelligence, data-driven decision-making, performance metrics, KPI tracking</w:t>
      </w:r>
    </w:p>
    <w:p>
      <w:pPr>
        <w:pStyle w:val="ListBullet"/>
      </w:pPr>
      <w:r>
        <w:t>Enterprise administration, administrative leadership, operational efficiency, compliance</w:t>
      </w:r>
    </w:p>
    <w:p>
      <w:r>
        <w:rPr>
          <w:b/>
          <w:sz w:val="22"/>
        </w:rPr>
        <w:t>Powerful Action Verbs Used</w:t>
      </w:r>
    </w:p>
    <w:p>
      <w:pPr>
        <w:pStyle w:val="ListBullet"/>
      </w:pPr>
      <w:r>
        <w:t>Orchestrated • Engineered • Architected • Implemented • Coordinated • Synthesized • Conducted</w:t>
      </w:r>
    </w:p>
    <w:p>
      <w:pPr>
        <w:pStyle w:val="ListBullet"/>
      </w:pPr>
      <w:r>
        <w:t>Analyzed • Evaluated • Deployed • Streamlined • Optimized • Drove • Executed • Spearheaded</w:t>
      </w:r>
    </w:p>
    <w:p>
      <w:r>
        <w:rPr>
          <w:b/>
          <w:sz w:val="22"/>
        </w:rPr>
        <w:t>Quantifiable Metrics</w:t>
      </w:r>
    </w:p>
    <w:p>
      <w:pPr>
        <w:pStyle w:val="ListBullet"/>
      </w:pPr>
      <w:r>
        <w:t>600+ student organization (demonstrates scale of responsibility)</w:t>
      </w:r>
    </w:p>
    <w:p>
      <w:pPr>
        <w:pStyle w:val="ListBullet"/>
      </w:pPr>
      <w:r>
        <w:t>10+ months tenure (shows stability and commitment)</w:t>
      </w:r>
    </w:p>
    <w:p>
      <w:pPr>
        <w:pStyle w:val="ListBullet"/>
      </w:pPr>
      <w:r>
        <w:t>100% documentation accuracy (measurable outcome)</w:t>
      </w:r>
    </w:p>
    <w:p>
      <w:pPr>
        <w:pStyle w:val="ListBullet"/>
      </w:pPr>
      <w:r>
        <w:t>Multi-sector exposure (business diversification)</w:t>
      </w:r>
    </w:p>
    <w:p>
      <w:r>
        <w:rPr>
          <w:b/>
          <w:sz w:val="22"/>
        </w:rPr>
        <w:t>ATS-Friendly Formatting</w:t>
      </w:r>
    </w:p>
    <w:p>
      <w:pPr>
        <w:pStyle w:val="ListBullet"/>
      </w:pPr>
      <w:r>
        <w:t>✓ Single-column layout (zero parsing issues)</w:t>
      </w:r>
    </w:p>
    <w:p>
      <w:pPr>
        <w:pStyle w:val="ListBullet"/>
      </w:pPr>
      <w:r>
        <w:t>✓ Standard fonts and spacing (clean machine reading)</w:t>
      </w:r>
    </w:p>
    <w:p>
      <w:pPr>
        <w:pStyle w:val="ListBullet"/>
      </w:pPr>
      <w:r>
        <w:t>✓ Keyword-rich bullet points (30+ industry keywords)</w:t>
      </w:r>
    </w:p>
    <w:p>
      <w:pPr>
        <w:pStyle w:val="ListBullet"/>
      </w:pPr>
      <w:r>
        <w:t>✓ Proper section hierarchy (clear structure)</w:t>
      </w:r>
    </w:p>
    <w:p>
      <w:pPr>
        <w:pStyle w:val="ListBullet"/>
      </w:pPr>
      <w:r>
        <w:t>✓ No icons, images, or special characters</w:t>
      </w:r>
    </w:p>
    <w:p>
      <w:pPr>
        <w:pStyle w:val="ListBullet"/>
      </w:pPr>
      <w:r>
        <w:t>✓ Contact info in plain text format</w:t>
      </w:r>
    </w:p>
    <w:p/>
    <w:p>
      <w:pPr>
        <w:pStyle w:val="Heading1"/>
        <w:jc w:val="left"/>
      </w:pPr>
      <w:r>
        <w:rPr>
          <w:color w:val="1F4E79"/>
        </w:rPr>
        <w:t>SECTION 1: PREMIUM COVER LETTER (Tech/Operations Track)</w:t>
      </w:r>
    </w:p>
    <w:p>
      <w:r>
        <w:t>This version targets technology companies, consulting firms, and enterprises seeking operations talent. Features strategic keywords, strong ROI language, and professional positioning.</w:t>
      </w:r>
    </w:p>
    <w:p/>
    <w:p>
      <w:r>
        <w:t>[Date]</w:t>
        <w:br/>
        <w:br/>
        <w:t>[Hiring Manager Name]</w:t>
        <w:br/>
        <w:t>[Company Name]</w:t>
        <w:br/>
        <w:t>[Department]</w:t>
        <w:br/>
        <w:t>[Company Address]</w:t>
        <w:br/>
        <w:t>[City, State, Postal Code]</w:t>
        <w:br/>
        <w:br/>
        <w:t>Dear [Hiring Manager Name / Hiring Team],</w:t>
        <w:br/>
        <w:br/>
        <w:t xml:space="preserve">I am writing to express my strong interest in the [Operations Manager / Business Development Associate / </w:t>
        <w:br/>
        <w:t xml:space="preserve">Business Analyst] position at [Company Name]. As a BBA International Business student with demonstrated </w:t>
        <w:br/>
        <w:t xml:space="preserve">expertise in operational strategy, enterprise administration, and cross-functional business development, </w:t>
        <w:br/>
        <w:t xml:space="preserve">I am confident in my ability to drive measurable impact and support your organization's operational </w:t>
        <w:br/>
        <w:t>excellence and growth objectives.</w:t>
        <w:br/>
        <w:br/>
        <w:t xml:space="preserve">My professional background uniquely positions me to excel in roles requiring strategic operations </w:t>
        <w:br/>
        <w:t xml:space="preserve">management, process optimization, and stakeholder coordination. As an Operations &amp; Administrative </w:t>
        <w:br/>
        <w:t xml:space="preserve">Leadership Specialist at St. Joseph High School, I have orchestrated daily operations for a 600+ </w:t>
        <w:br/>
        <w:t xml:space="preserve">person educational enterprise, engineering streamlined communication protocols across students, parents, </w:t>
        <w:br/>
        <w:t xml:space="preserve">faculty, and administrative staff. This hands-on experience has refined my capability to architect </w:t>
        <w:br/>
        <w:t xml:space="preserve">scalable operational systems, optimize workflow efficiency, implement process improvements, and drive </w:t>
        <w:br/>
        <w:t>organizational alignment across complex stakeholder environments.</w:t>
        <w:br/>
        <w:br/>
        <w:t xml:space="preserve">What distinguishes my profile is my combination of direct operations management execution with strategic </w:t>
        <w:br/>
        <w:t xml:space="preserve">business exposure across multiple sectors. Through my family's multi-sector enterprise (education and </w:t>
        <w:br/>
        <w:t xml:space="preserve">printing), I have gained firsthand exposure to strategic planning, competitive positioning analysis, </w:t>
        <w:br/>
        <w:t xml:space="preserve">customer relationship management strategy, cost optimization, and business scaling methodologies. This </w:t>
        <w:br/>
        <w:t xml:space="preserve">unique dual perspective—operational execution plus strategic business development thinking—enables me </w:t>
        <w:br/>
        <w:t>to approach organizational challenges with both tactical precision and strategic vision.</w:t>
        <w:br/>
        <w:br/>
        <w:t xml:space="preserve">My technical proficiency spans enterprise tools (Google Workspace, Microsoft 365, Tableau, advanced </w:t>
        <w:br/>
        <w:t xml:space="preserve">Excel) and emerging technologies (AI tools including Claude, ChatGPT, and business automation platforms). </w:t>
        <w:br/>
        <w:t xml:space="preserve">I demonstrate strong analytical thinking, data-driven decision-making capability, and proven ability </w:t>
        <w:br/>
        <w:t xml:space="preserve">to synthesize complex organizational needs into actionable solutions. My core competencies directly </w:t>
        <w:br/>
        <w:t xml:space="preserve">align with your role requirements: strategic planning, operational management, process optimization, </w:t>
        <w:br/>
        <w:t>business development strategy, stakeholder engagement, and organizational development.</w:t>
        <w:br/>
        <w:br/>
        <w:t xml:space="preserve">I am particularly attracted to [Company Name] because of [specific detail: innovation culture, market </w:t>
        <w:br/>
        <w:t xml:space="preserve">leadership, commitment to operational excellence, global expansion strategy, education/tech focus]. </w:t>
        <w:br/>
        <w:t xml:space="preserve">Your organization's approach to [specific initiative/product/market] aligns perfectly with my interests </w:t>
        <w:br/>
        <w:t xml:space="preserve">in [business development/operations/strategy/EdTech innovation], and I am eager to contribute my </w:t>
        <w:br/>
        <w:t>expertise to support your team's objectives.</w:t>
        <w:br/>
        <w:br/>
        <w:t xml:space="preserve">I would welcome the opportunity to discuss how my operational expertise, business acumen, and </w:t>
        <w:br/>
        <w:t xml:space="preserve">analytical skills can contribute to [Company Name]'s continued success. I am available for a conversation </w:t>
        <w:br/>
        <w:t>at your earliest convenience and can be reached at +91 9334198844 or alfredjohngilbert@gmail.com.</w:t>
        <w:br/>
        <w:br/>
        <w:t xml:space="preserve">Thank you for considering my application. I look forward to the opportunity to explore how I can </w:t>
        <w:br/>
        <w:t>support your team's growth and operational excellence objectives.</w:t>
        <w:br/>
        <w:br/>
        <w:t>Sincerely,</w:t>
        <w:br/>
        <w:br/>
        <w:t>Alfred John Gilbert</w:t>
        <w:br/>
        <w:t>+91 9334198844</w:t>
        <w:br/>
        <w:t>alfredjohngilbert@gmail.com</w:t>
        <w:br/>
        <w:t>linkedin.com/in/alfred-john-gilbert-542843411</w:t>
      </w:r>
    </w:p>
    <w:p/>
    <w:p>
      <w:pPr>
        <w:pStyle w:val="Heading1"/>
        <w:jc w:val="left"/>
      </w:pPr>
      <w:r>
        <w:rPr>
          <w:color w:val="1F4E79"/>
        </w:rPr>
        <w:t>SECTION 2: PREMIUM RECRUITER OUTREACH EMAIL</w:t>
      </w:r>
    </w:p>
    <w:p>
      <w:r>
        <w:t>High-impact recruiter email with value positioning, strategic keywords, and clear next steps.</w:t>
      </w:r>
    </w:p>
    <w:p/>
    <w:p>
      <w:r>
        <w:t>Subject: Operations Management + Business Development Talent | BBA Student | Proven 600+ Person Organization Experience</w:t>
        <w:br/>
        <w:br/>
        <w:t>Hi [Recruiter Name],</w:t>
        <w:br/>
        <w:br/>
        <w:t xml:space="preserve">I'm Alfred John Gilbert, a BBA International Business student at Xavier's University with direct </w:t>
        <w:br/>
        <w:t xml:space="preserve">operations management and business development experience that sets me apart from typical early-career </w:t>
        <w:br/>
        <w:t>candidates.</w:t>
        <w:br/>
        <w:br/>
        <w:t xml:space="preserve">My background: I orchestrate daily operations for a 600+ person educational institution while </w:t>
        <w:br/>
        <w:t xml:space="preserve">simultaneously gaining strategic exposure to multi-sector business management (education + printing </w:t>
        <w:br/>
        <w:t>verticals). This dual experience has equipped me with:</w:t>
        <w:br/>
        <w:br/>
        <w:t>OPERATIONAL EXECUTION:</w:t>
        <w:br/>
        <w:t>→ Enterprise administration at scale (600+ stakeholder coordination)</w:t>
        <w:br/>
        <w:t>→ Process optimization and workflow automation</w:t>
        <w:br/>
        <w:t>→ Stakeholder engagement and cross-functional coordination</w:t>
        <w:br/>
        <w:t>→ Administrative leadership and organizational development</w:t>
        <w:br/>
        <w:t>→ 100% documentation accuracy and operational compliance</w:t>
        <w:br/>
        <w:br/>
        <w:t>STRATEGIC BUSINESS ACUMEN:</w:t>
        <w:br/>
        <w:t>→ Business development strategy and market expansion analysis</w:t>
        <w:br/>
        <w:t>→ Cost control and financial oversight</w:t>
        <w:br/>
        <w:t>→ Strategic planning and competitive positioning</w:t>
        <w:br/>
        <w:t>→ Organizational scaling and growth methodologies</w:t>
        <w:br/>
        <w:t>→ International business exposure through BBA curriculum</w:t>
        <w:br/>
        <w:br/>
        <w:t>TECHNICAL CAPABILITY:</w:t>
        <w:br/>
        <w:t>→ Business intelligence tools (Tableau, Google Analytics, advanced Excel)</w:t>
        <w:br/>
        <w:t>→ Enterprise software (Google Workspace, Microsoft 365, HubSpot)</w:t>
        <w:br/>
        <w:t>→ Emerging technologies (AI tools, business automation platforms, Zapier)</w:t>
        <w:br/>
        <w:t>→ Data-driven decision-making and analytics</w:t>
        <w:br/>
        <w:br/>
        <w:t xml:space="preserve">I'm actively seeking Operations Manager, Business Development Associate, Business Analyst, or </w:t>
        <w:br/>
        <w:t xml:space="preserve">Project Manager roles at organizations prioritizing operational excellence and growth. I'm </w:t>
        <w:br/>
        <w:t xml:space="preserve">particularly interested in [tech companies / consulting firms / EdTech platforms / multinational </w:t>
        <w:br/>
        <w:t>enterprises] where I can leverage my operations expertise and business development thinking.</w:t>
        <w:br/>
        <w:br/>
        <w:t>What makes me immediately valuable:</w:t>
        <w:br/>
        <w:t>✓ Not a typical fresh graduate—I'm already executing operationally at scale</w:t>
        <w:br/>
        <w:t>✓ Rare combination of operations execution + strategic business thinking</w:t>
        <w:br/>
        <w:t>✓ Proven ability to manage complexity, optimize processes, and drive organizational alignment</w:t>
        <w:br/>
        <w:t>✓ Continuous learner (AI adoption, technical upskilling, 60-Day AI Challenge participant)</w:t>
        <w:br/>
        <w:t>✓ Ready to contribute immediately while growing into expanded responsibilities</w:t>
        <w:br/>
        <w:br/>
        <w:t xml:space="preserve">I'd welcome a brief conversation about opportunities where my background fits your client needs. </w:t>
        <w:br/>
        <w:t>I'm fully available for interviews and have documented my skills across professional platforms.</w:t>
        <w:br/>
        <w:br/>
        <w:t>Best regards,</w:t>
        <w:br/>
        <w:br/>
        <w:t>Alfred John Gilbert</w:t>
        <w:br/>
        <w:t>+91 9334198844 | alfredjohngilbert@gmail.com</w:t>
        <w:br/>
        <w:t>linkedin.com/in/alfred-john-gilbert-542843411</w:t>
        <w:br/>
        <w:t>github.com/alfredjohngilbert-pixel/60-days-of-ai</w:t>
      </w:r>
    </w:p>
    <w:p/>
    <w:p>
      <w:pPr>
        <w:pStyle w:val="Heading1"/>
        <w:jc w:val="left"/>
      </w:pPr>
      <w:r>
        <w:rPr>
          <w:color w:val="1F4E79"/>
        </w:rPr>
        <w:t>SECTION 3: PREMIUM HIRING MANAGER EMAIL (Tech/Enterprise)</w:t>
      </w:r>
    </w:p>
    <w:p>
      <w:r>
        <w:t>Direct hiring manager approach with research-backed value proposition and strategic positioning.</w:t>
      </w:r>
    </w:p>
    <w:p/>
    <w:p>
      <w:r>
        <w:t>Subject: Operations Strategy Candidate – [Job Title] Opening | Research-Backed Interest</w:t>
        <w:br/>
        <w:br/>
        <w:t>Dear [Hiring Manager Name],</w:t>
        <w:br/>
        <w:br/>
        <w:t xml:space="preserve">I came across the [Job Title] opening at [Company Name] and was impressed by [specific detail: </w:t>
        <w:br/>
        <w:t xml:space="preserve">the organization's expansion into [market], the recent launch of [product/initiative], your </w:t>
        <w:br/>
        <w:t>commitment to operational excellence, or your market leadership in [space]].</w:t>
        <w:br/>
        <w:br/>
        <w:t xml:space="preserve">Given my background, I believe I'd be an exceptionally strong fit for this role and your team's </w:t>
        <w:br/>
        <w:t>objectives.</w:t>
        <w:br/>
        <w:br/>
        <w:t>THE FIT:</w:t>
        <w:br/>
        <w:t xml:space="preserve">You're seeking someone who can [manage operations at scale / drive business development / optimize </w:t>
        <w:br/>
        <w:t xml:space="preserve">processes / lead organizational growth]. I've spent the past 10+ months orchestrating operations </w:t>
        <w:br/>
        <w:t xml:space="preserve">for a 600+ person organization, engineering scalable operational systems, and implementing process </w:t>
        <w:br/>
        <w:t>improvements that drive organizational alignment.</w:t>
        <w:br/>
        <w:br/>
        <w:t>MY DIFFERENTIATION:</w:t>
        <w:br/>
        <w:t xml:space="preserve">Unlike typical early-career candidates, I bring a rare combination of operational execution expertise </w:t>
        <w:br/>
        <w:t xml:space="preserve">plus strategic business development thinking. I don't just manage current operations—I analyze how to </w:t>
        <w:br/>
        <w:t xml:space="preserve">scale operations, improve efficiency, and position organizations for growth. This is because I've been </w:t>
        <w:br/>
        <w:t>exposed to both sides: operational execution (school) and strategic business planning (family enterprise).</w:t>
        <w:br/>
        <w:br/>
        <w:t>IMMEDIATE VALUE:</w:t>
        <w:br/>
        <w:t>→ Operational leadership capability at scale (600+ stakeholder environment)</w:t>
        <w:br/>
        <w:t>→ Process optimization and workflow automation mindset</w:t>
        <w:br/>
        <w:t>→ Strategic business development framework</w:t>
        <w:br/>
        <w:t>→ Enterprise tool proficiency (analytics, spreadsheet modeling, business intelligence)</w:t>
        <w:br/>
        <w:t>→ Data-driven decision-making and analytical thinking</w:t>
        <w:br/>
        <w:t>→ Proven ability to execute rapidly in ambiguous environments</w:t>
        <w:br/>
        <w:br/>
        <w:t>WHY NOW:</w:t>
        <w:br/>
        <w:t xml:space="preserve">I'm transitioning from my school operations role into an organizational/business development position </w:t>
        <w:br/>
        <w:t xml:space="preserve">where I can expand my strategic impact. Your company's focus on [specific company objective] aligns </w:t>
        <w:br/>
        <w:t xml:space="preserve">perfectly with my interests in [operations / business development / strategy], and I'd be excited </w:t>
        <w:br/>
        <w:t>to explore how my expertise can contribute to your team's growth.</w:t>
        <w:br/>
        <w:br/>
        <w:t xml:space="preserve">I've attached my resume (ATS-optimized, ready for screening) and would appreciate 15-20 minutes </w:t>
        <w:br/>
        <w:t xml:space="preserve">of your time for a brief conversation. I'm genuinely interested in understanding your team's </w:t>
        <w:br/>
        <w:t>priorities and how I can support them.</w:t>
        <w:br/>
        <w:br/>
        <w:t>Best regards,</w:t>
        <w:br/>
        <w:br/>
        <w:t>Alfred John Gilbert</w:t>
        <w:br/>
        <w:t>+91 9334198844 | alfredjohngilbert@gmail.com</w:t>
        <w:br/>
        <w:t>linkedin.com/in/alfred-john-gilbert-542843411</w:t>
      </w:r>
    </w:p>
    <w:p/>
    <w:p>
      <w:pPr>
        <w:pStyle w:val="Heading1"/>
        <w:jc w:val="left"/>
      </w:pPr>
      <w:r>
        <w:rPr>
          <w:color w:val="1F4E79"/>
        </w:rPr>
        <w:t>SECTION 4: PREMIUM LINKEDIN CONNECTION REQUESTS</w:t>
      </w:r>
    </w:p>
    <w:p>
      <w:r>
        <w:t>Strategic connection requests for different recruiter/professional types.</w:t>
      </w:r>
    </w:p>
    <w:p/>
    <w:p>
      <w:r>
        <w:rPr>
          <w:b/>
          <w:sz w:val="22"/>
        </w:rPr>
        <w:t>1. Operations/Tech Recruiter (Specialized)</w:t>
      </w:r>
    </w:p>
    <w:p>
      <w:r>
        <w:rPr>
          <w:i/>
        </w:rPr>
        <w:t>'Hi [Name]! Operations strategy is my passion. I work operationally at scale (600+ org) while thinking strategically about business development. Would love to connect and explore how my background matches opportunities you're working on.'</w:t>
      </w:r>
    </w:p>
    <w:p>
      <w:r>
        <w:rPr>
          <w:color w:val="808080"/>
          <w:sz w:val="18"/>
        </w:rPr>
        <w:t>[236 characters]</w:t>
      </w:r>
    </w:p>
    <w:p/>
    <w:p>
      <w:r>
        <w:rPr>
          <w:b/>
          <w:sz w:val="22"/>
        </w:rPr>
        <w:t>2. Tech Company Hiring Manager</w:t>
      </w:r>
    </w:p>
    <w:p>
      <w:r>
        <w:rPr>
          <w:i/>
        </w:rPr>
        <w:t>'Hi [Name]! Impressed by [Company Name]'s approach to [specific initiative]. I have hands-on operations management + business development experience at scale. Let's connect—happy to discuss how I can contribute to your team.'</w:t>
      </w:r>
    </w:p>
    <w:p>
      <w:r>
        <w:rPr>
          <w:color w:val="808080"/>
          <w:sz w:val="18"/>
        </w:rPr>
        <w:t>[223 characters]</w:t>
      </w:r>
    </w:p>
    <w:p/>
    <w:p>
      <w:r>
        <w:rPr>
          <w:b/>
          <w:sz w:val="22"/>
        </w:rPr>
        <w:t>3. Business Development/Growth Focused</w:t>
      </w:r>
    </w:p>
    <w:p>
      <w:r>
        <w:rPr>
          <w:i/>
        </w:rPr>
        <w:t>'Hi [Name]! Building expertise in operations + business development. 600+ org experience + multi-sector business exposure. Let's connect and share perspectives on scaling organizations efficiently.'</w:t>
      </w:r>
    </w:p>
    <w:p>
      <w:r>
        <w:rPr>
          <w:color w:val="808080"/>
          <w:sz w:val="18"/>
        </w:rPr>
        <w:t>[196 characters]</w:t>
      </w:r>
    </w:p>
    <w:p/>
    <w:p>
      <w:r>
        <w:rPr>
          <w:b/>
          <w:sz w:val="22"/>
        </w:rPr>
        <w:t>4. Consulting/Advisory Professional</w:t>
      </w:r>
    </w:p>
    <w:p>
      <w:r>
        <w:rPr>
          <w:i/>
        </w:rPr>
        <w:t>'Hi [Name]! Fascinated by how organizations scale operations strategically. I execute operationally while thinking like a strategist. Would value connecting to learn from your experience.'</w:t>
      </w:r>
    </w:p>
    <w:p>
      <w:r>
        <w:rPr>
          <w:color w:val="808080"/>
          <w:sz w:val="18"/>
        </w:rPr>
        <w:t>[186 characters]</w:t>
      </w:r>
    </w:p>
    <w:p/>
    <w:p>
      <w:r>
        <w:rPr>
          <w:b/>
          <w:sz w:val="22"/>
        </w:rPr>
        <w:t>5. EdTech/Education Industry</w:t>
      </w:r>
    </w:p>
    <w:p>
      <w:r>
        <w:rPr>
          <w:i/>
        </w:rPr>
        <w:t>'Hi [Name]! Working operationally in education while pursuing BBA International Business. Interested in EdTech innovation and education sector growth. Let's connect!'</w:t>
      </w:r>
    </w:p>
    <w:p>
      <w:r>
        <w:rPr>
          <w:color w:val="808080"/>
          <w:sz w:val="18"/>
        </w:rPr>
        <w:t>[164 characters]</w:t>
      </w:r>
    </w:p>
    <w:p/>
    <w:p>
      <w:pPr>
        <w:pStyle w:val="Heading1"/>
        <w:jc w:val="left"/>
      </w:pPr>
      <w:r>
        <w:rPr>
          <w:color w:val="1F4E79"/>
        </w:rPr>
        <w:t>SECTION 5: PREMIUM LINKEDIN PROFILE OPTIMIZATION</w:t>
      </w:r>
    </w:p>
    <w:p/>
    <w:p>
      <w:pPr>
        <w:pStyle w:val="Heading2"/>
        <w:jc w:val="left"/>
      </w:pPr>
      <w:r>
        <w:rPr>
          <w:color w:val="1F4E79"/>
        </w:rPr>
        <w:t>LinkedIn Headline (Current: Optimize to This)</w:t>
      </w:r>
    </w:p>
    <w:p>
      <w:r>
        <w:t>Current: BBA International Business Student | Education Entrepreneur | Business Operations Manager</w:t>
        <w:br/>
        <w:br/>
        <w:t>✓ PREMIUM VERSION:</w:t>
        <w:br/>
        <w:t>Operations Strategy | Business Development | 600+ Person Organization | BBA International Business | EdTech Innovation | Growth-Focused Operations Leader</w:t>
      </w:r>
    </w:p>
    <w:p/>
    <w:p>
      <w:pPr>
        <w:pStyle w:val="Heading2"/>
        <w:jc w:val="left"/>
      </w:pPr>
      <w:r>
        <w:rPr>
          <w:color w:val="1F4E79"/>
        </w:rPr>
        <w:t>LinkedIn About/Summary Section (500+ characters)</w:t>
      </w:r>
    </w:p>
    <w:p>
      <w:r>
        <w:t>Operations &amp; Business Development Professional | Building Scalable Systems for Growth</w:t>
        <w:br/>
        <w:br/>
        <w:t xml:space="preserve">I orchestrate operations for complex organizations while thinking strategically about business </w:t>
        <w:br/>
        <w:t>development and growth. That's my value: operational execution + strategic business mindset.</w:t>
        <w:br/>
        <w:br/>
        <w:t>MY BACKGROUND:</w:t>
        <w:br/>
        <w:t xml:space="preserve">I manage daily operations for a 600+ person educational organization—coordinating across students, </w:t>
        <w:br/>
        <w:t xml:space="preserve">parents, faculty, and administrative teams. I've also been exposed to strategic business planning </w:t>
        <w:br/>
        <w:t>across multiple sectors (education + printing) through my family's multi-generational enterprise.</w:t>
        <w:br/>
        <w:br/>
        <w:t>WHAT I BRING:</w:t>
        <w:br/>
        <w:t xml:space="preserve">✓ Operational Leadership at Scale – Proven ability to orchestrate complex, multi-stakeholder </w:t>
        <w:br/>
        <w:t xml:space="preserve">  environments</w:t>
        <w:br/>
        <w:t xml:space="preserve">✓ Strategic Business Thinking – Exposure to strategic planning, competitive positioning, and </w:t>
        <w:br/>
        <w:t xml:space="preserve">  growth methodologies</w:t>
        <w:br/>
        <w:t xml:space="preserve">✓ Process Optimization Mindset – Engineering improvements and implementing systems that drive </w:t>
        <w:br/>
        <w:t xml:space="preserve">  efficiency</w:t>
        <w:br/>
        <w:t>✓ Technical Proficiency – Analytics tools, business intelligence, Excel, AI tools (Claude, ChatGPT)</w:t>
        <w:br/>
        <w:t>✓ Continuous Learning – Actively upskilling in AI, business development, and emerging technologies</w:t>
        <w:br/>
        <w:br/>
        <w:t>WHY DIFFERENT FROM OTHER CANDIDATES:</w:t>
        <w:br/>
        <w:t xml:space="preserve">Most early-career professionals are purely operational or purely strategic. I'm both. I execute </w:t>
        <w:br/>
        <w:t xml:space="preserve">operationally while analyzing how to scale. This comes from managing real operations while learning </w:t>
        <w:br/>
        <w:t>business strategy through my family enterprise.</w:t>
        <w:br/>
        <w:br/>
        <w:t>INTERESTED IN:</w:t>
        <w:br/>
        <w:t xml:space="preserve">Operations Manager roles | Business Development Associate positions | Business Analyst opportunities | </w:t>
        <w:br/>
        <w:t xml:space="preserve">Project Management | Consulting | EdTech &amp; education innovation | Multinational enterprises | </w:t>
        <w:br/>
        <w:t>Growth-focused organizations</w:t>
        <w:br/>
        <w:br/>
        <w:t>LET'S CONNECT IF YOU:</w:t>
        <w:br/>
        <w:t>→ Are building operational excellence cultures</w:t>
        <w:br/>
        <w:t>→ Need someone who thinks like both an operator and a strategist</w:t>
        <w:br/>
        <w:t>→ Are hiring early-career talent with proven execution capability</w:t>
        <w:br/>
        <w:t>→ Are focused on scaling organizations sustainably</w:t>
        <w:br/>
        <w:br/>
        <w:t xml:space="preserve">Current Focus: Completing BBA in International Business while expanding operations expertise into </w:t>
        <w:br/>
        <w:t>business development and strategic planning.</w:t>
        <w:br/>
        <w:br/>
        <w:t xml:space="preserve">Open to: Full-time opportunities, projects, and conversations about operations, business development, </w:t>
        <w:br/>
        <w:t>and organizational growth.</w:t>
        <w:br/>
      </w:r>
    </w:p>
    <w:p/>
    <w:p>
      <w:pPr>
        <w:pStyle w:val="Heading2"/>
        <w:jc w:val="left"/>
      </w:pPr>
      <w:r>
        <w:rPr>
          <w:color w:val="1F4E79"/>
        </w:rPr>
        <w:t>Featured Skills Section (Priority Order)</w:t>
      </w:r>
    </w:p>
    <w:p>
      <w:pPr>
        <w:pStyle w:val="ListBullet"/>
      </w:pPr>
      <w:r>
        <w:t>1. Operations Management</w:t>
      </w:r>
    </w:p>
    <w:p>
      <w:pPr>
        <w:pStyle w:val="ListBullet"/>
      </w:pPr>
      <w:r>
        <w:t>2. Business Development Strategy</w:t>
      </w:r>
    </w:p>
    <w:p>
      <w:pPr>
        <w:pStyle w:val="ListBullet"/>
      </w:pPr>
      <w:r>
        <w:t>3. Process Optimization</w:t>
      </w:r>
    </w:p>
    <w:p>
      <w:pPr>
        <w:pStyle w:val="ListBullet"/>
      </w:pPr>
      <w:r>
        <w:t>4. Stakeholder Engagement</w:t>
      </w:r>
    </w:p>
    <w:p>
      <w:pPr>
        <w:pStyle w:val="ListBullet"/>
      </w:pPr>
      <w:r>
        <w:t>5. Strategic Planning</w:t>
      </w:r>
    </w:p>
    <w:p>
      <w:pPr>
        <w:pStyle w:val="ListBullet"/>
      </w:pPr>
      <w:r>
        <w:t>6. Administrative Leadership</w:t>
      </w:r>
    </w:p>
    <w:p>
      <w:pPr>
        <w:pStyle w:val="ListBullet"/>
      </w:pPr>
      <w:r>
        <w:t>7. Business Intelligence</w:t>
      </w:r>
    </w:p>
    <w:p>
      <w:pPr>
        <w:pStyle w:val="ListBullet"/>
      </w:pPr>
      <w:r>
        <w:t>8. Organizational Development</w:t>
      </w:r>
    </w:p>
    <w:p>
      <w:pPr>
        <w:pStyle w:val="ListBullet"/>
      </w:pPr>
      <w:r>
        <w:t>9. Cross-Functional Coordination</w:t>
      </w:r>
    </w:p>
    <w:p>
      <w:pPr>
        <w:pStyle w:val="ListBullet"/>
      </w:pPr>
      <w:r>
        <w:t>10. Data-Driven Decision Making</w:t>
      </w:r>
    </w:p>
    <w:p>
      <w:pPr>
        <w:pStyle w:val="ListBullet"/>
      </w:pPr>
      <w:r>
        <w:t>11. Business Process Management</w:t>
      </w:r>
    </w:p>
    <w:p>
      <w:pPr>
        <w:pStyle w:val="ListBullet"/>
      </w:pPr>
      <w:r>
        <w:t>12. Change Management</w:t>
      </w:r>
    </w:p>
    <w:p/>
    <w:p>
      <w:pPr>
        <w:pStyle w:val="Heading2"/>
        <w:jc w:val="left"/>
      </w:pPr>
      <w:r>
        <w:rPr>
          <w:color w:val="1F4E79"/>
        </w:rPr>
        <w:t>LinkedIn Experience Section - Optimized</w:t>
      </w:r>
    </w:p>
    <w:p>
      <w:r>
        <w:t>Recommendation: Update your LinkedIn Experience section with the bullet points from the PREMIUM RESUME above. Use these power verbs and keywords in your LinkedIn descriptions.</w:t>
      </w:r>
    </w:p>
    <w:p/>
    <w:p>
      <w:pPr>
        <w:pStyle w:val="Heading2"/>
        <w:jc w:val="left"/>
      </w:pPr>
      <w:r>
        <w:rPr>
          <w:color w:val="1F4E79"/>
        </w:rPr>
        <w:t>LinkedIn Recommendations Strategy</w:t>
      </w:r>
    </w:p>
    <w:p>
      <w:r>
        <w:t>Request 3-5 recommendations from:</w:t>
        <w:br/>
        <w:t>1. School Principal/Supervisor (focus on operations management and organizational impact)</w:t>
        <w:br/>
        <w:t>2. School faculty/department head (focus on cross-functional coordination and stakeholder engagement)</w:t>
        <w:br/>
        <w:t>3. Family business mentor (focus on business development thinking and strategic exposure)</w:t>
        <w:br/>
        <w:t>4. Academic professor (focus on analytical thinking and business acumen)</w:t>
        <w:br/>
        <w:t>5. Peer/colleague (focus on reliability and collaborative problem-solving)</w:t>
      </w:r>
    </w:p>
    <w:p/>
    <w:p>
      <w:pPr>
        <w:pStyle w:val="Heading2"/>
        <w:jc w:val="left"/>
      </w:pPr>
      <w:r>
        <w:rPr>
          <w:color w:val="1F4E79"/>
        </w:rPr>
        <w:t>LinkedIn Post Ideas (To Build Visibility)</w:t>
      </w:r>
    </w:p>
    <w:p>
      <w:pPr>
        <w:pStyle w:val="ListBullet"/>
      </w:pPr>
      <w:r>
        <w:t>1. Operations at Scale: What I Learned Managing 600+ Stakeholders [LinkedIn article about stakeholder coordination]</w:t>
      </w:r>
    </w:p>
    <w:p>
      <w:pPr>
        <w:pStyle w:val="ListBullet"/>
      </w:pPr>
      <w:r>
        <w:t>2. Multi-Sector Business Exposure: Why It Matters [insights from family business + school operations]</w:t>
      </w:r>
    </w:p>
    <w:p>
      <w:pPr>
        <w:pStyle w:val="ListBullet"/>
      </w:pPr>
      <w:r>
        <w:t>3. AI Tools Transforming Operations Management [practical applications of Claude/ChatGPT in operations]</w:t>
      </w:r>
    </w:p>
    <w:p>
      <w:pPr>
        <w:pStyle w:val="ListBullet"/>
      </w:pPr>
      <w:r>
        <w:t>4. Building Scalable Systems: From School Operations to Enterprise [process optimization frameworks]</w:t>
      </w:r>
    </w:p>
    <w:p>
      <w:pPr>
        <w:pStyle w:val="ListBullet"/>
      </w:pPr>
      <w:r>
        <w:t>5. International Business Insights from a Tier-2 Market [India business perspective]</w:t>
      </w:r>
    </w:p>
    <w:p>
      <w:pPr>
        <w:pStyle w:val="ListBullet"/>
      </w:pPr>
      <w:r>
        <w:t>6. The Future of Educational Operations [EdTech + operations strategy]</w:t>
      </w:r>
    </w:p>
    <w:p/>
    <w:p>
      <w:pPr>
        <w:pStyle w:val="Heading1"/>
        <w:jc w:val="left"/>
      </w:pPr>
      <w:r>
        <w:rPr>
          <w:color w:val="1F4E79"/>
        </w:rPr>
        <w:t>SECTION 6: PREMIUM PERSONAL BRANDING FRAMEWORK</w:t>
      </w:r>
    </w:p>
    <w:p/>
    <w:p>
      <w:pPr>
        <w:pStyle w:val="Heading2"/>
        <w:jc w:val="left"/>
      </w:pPr>
      <w:r>
        <w:rPr>
          <w:color w:val="1F4E79"/>
        </w:rPr>
        <w:t>Personal Brand Positioning</w:t>
      </w:r>
    </w:p>
    <w:p>
      <w:r>
        <w:t>THE OPERATIONAL STRATEGIST</w:t>
        <w:br/>
        <w:br/>
        <w:t>Unlike typical early-career candidates, Alfred combines hands-on operations management execution with strategic business development thinking. He doesn't just manage current operations—he designs systems for scale, analyzes business growth mechanisms, and thinks like both an operator and a strategist. This rare dual capability, combined with his BBA International Business training and proven execution at scale (600+ person organization), positions him as a growth-ready professional who can immediately execute operationally while driving strategic business development initiatives.</w:t>
        <w:br/>
        <w:br/>
        <w:t>His differentiator: most early-career professionals are either purely operational or purely strategic. Alfred is both. He executes operationally (proven at school) while analyzing strategic business development (learned through family enterprise). This combination creates exceptional value for organizations seeking talent who can optimize current operations AND drive future growth.</w:t>
      </w:r>
    </w:p>
    <w:p/>
    <w:p>
      <w:pPr>
        <w:pStyle w:val="Heading2"/>
        <w:jc w:val="left"/>
      </w:pPr>
      <w:r>
        <w:rPr>
          <w:color w:val="1F4E79"/>
        </w:rPr>
        <w:t>Premium Unique Value Proposition (UVP)</w:t>
      </w:r>
    </w:p>
    <w:p>
      <w:r>
        <w:t>"Operations Manager + Business Development Strategist + International Business Expert"</w:t>
        <w:br/>
        <w:br/>
        <w:t>I bring three distinct capabilities in one profile:</w:t>
        <w:br/>
        <w:br/>
        <w:t>1. OPERATIONAL EXCELLENCE: Proven ability to orchestrate complex, multi-stakeholder organizations (600+ person environment), engineer scalable systems, optimize workflows, and drive measurable improvements in operational efficiency.</w:t>
        <w:br/>
        <w:br/>
        <w:t>2. STRATEGIC BUSINESS DEVELOPMENT: Direct exposure to strategic planning, market positioning, competitive analysis, and business scaling methodologies across multiple sectors—enabling me to think beyond current operations to future growth.</w:t>
        <w:br/>
        <w:br/>
        <w:t>3. INTERNATIONAL BUSINESS ACUMEN: BBA student in International Business with understanding of global markets, emerging economies, cross-border operations, and international expansion strategy.</w:t>
        <w:br/>
        <w:br/>
        <w:t>RESULT: I'm not just a reactive operator—I'm a strategic operator who drives growth while maintaining operational excellence.</w:t>
      </w:r>
    </w:p>
    <w:p/>
    <w:p>
      <w:pPr>
        <w:pStyle w:val="Heading2"/>
        <w:jc w:val="left"/>
      </w:pPr>
      <w:r>
        <w:rPr>
          <w:color w:val="1F4E79"/>
        </w:rPr>
        <w:t>Premium 60-Second Elevator Pitch (For Tech/Enterprise Audience)</w:t>
      </w:r>
    </w:p>
    <w:p>
      <w:r>
        <w:t xml:space="preserve">Hi, I'm Alfred John Gilbert. I'm a first-year BBA International Business student at Xavier's </w:t>
        <w:br/>
        <w:t>University, but I'm not a typical student—I'm already executing operationally at scale.</w:t>
        <w:br/>
        <w:br/>
        <w:t xml:space="preserve">I work as an Operations &amp; Administrative Leadership Specialist managing a 600+ person educational </w:t>
        <w:br/>
        <w:t xml:space="preserve">organization. My responsibility: orchestrate daily operations, engineer scalable systems, optimize </w:t>
        <w:br/>
        <w:t xml:space="preserve">workflows, and coordinate across students, parents, faculty, and administrative staff. This is real </w:t>
        <w:br/>
        <w:t>operations management work at enterprise scale.</w:t>
        <w:br/>
        <w:br/>
        <w:t xml:space="preserve">What differentiates me is that I don't just manage operations—I think strategically about business </w:t>
        <w:br/>
        <w:t xml:space="preserve">development. Through my family's multi-sector enterprise (education + printing), I've gained direct </w:t>
        <w:br/>
        <w:t xml:space="preserve">exposure to strategic planning, competitive positioning, market expansion, and business scaling. </w:t>
        <w:br/>
        <w:br/>
        <w:t xml:space="preserve">So I bring a rare combination: operational execution + strategic business thinking. Most early-career </w:t>
        <w:br/>
        <w:t xml:space="preserve">professionals are either purely operational or purely strategic. I'm both. This makes me exceptionally </w:t>
        <w:br/>
        <w:t xml:space="preserve">valuable for organizations seeking operations talent who can not only optimize current processes but </w:t>
        <w:br/>
        <w:t>also think about how to scale for growth.</w:t>
        <w:br/>
        <w:br/>
        <w:t xml:space="preserve">I'm interested in Operations Manager, Business Development, or Business Analyst roles at organizations </w:t>
        <w:br/>
        <w:t>focused on operational excellence and growth—especially in tech, consulting, or education innovation.</w:t>
        <w:br/>
        <w:br/>
        <w:t>Let's talk about how my dual expertise can drive impact for your team.</w:t>
      </w:r>
    </w:p>
    <w:p/>
    <w:p>
      <w:pPr>
        <w:pStyle w:val="Heading2"/>
        <w:jc w:val="left"/>
      </w:pPr>
      <w:r>
        <w:rPr>
          <w:color w:val="1F4E79"/>
        </w:rPr>
        <w:t>Premium Recruiter Positioning Statement</w:t>
      </w:r>
    </w:p>
    <w:p>
      <w:r>
        <w:t>CANDIDATE PROFILE: Operational Strategist with Proven Execution &amp; Strategic Business Development Thinking</w:t>
        <w:br/>
        <w:br/>
        <w:t xml:space="preserve">HEADLINE: Operations Manager + Business Development Talent | 600+ Person Organization | BBA </w:t>
        <w:br/>
        <w:t>International Business | Rare Dual Expertise</w:t>
        <w:br/>
        <w:br/>
        <w:t>KEY DIFFERENTIATORS:</w:t>
        <w:br/>
        <w:t>✓ Operational execution at scale (600+ person organization) + Strategic business development thinking</w:t>
        <w:br/>
        <w:t>✓ Real responsibility in real organization (not intern, not volunteer—actual operations role)</w:t>
        <w:br/>
        <w:t>✓ Multi-sector business exposure (education + printing) providing strategic perspective</w:t>
        <w:br/>
        <w:t>✓ BBA International Business training + hands-on business operations experience = rare combination</w:t>
        <w:br/>
        <w:t>✓ Continuous learner with proven AI adoption and technical upskilling (60-Day AI Challenge, AI tools)</w:t>
        <w:br/>
        <w:t>✓ Ready to contribute immediately to operational/business development roles</w:t>
        <w:br/>
        <w:br/>
        <w:t>IMMEDIATE VALUE:</w:t>
        <w:br/>
        <w:t>→ Can execute operationally (proven at school)</w:t>
        <w:br/>
        <w:t>→ Can think strategically about business growth (learned from family enterprise)</w:t>
        <w:br/>
        <w:t>→ Can work across functional teams and manage stakeholder complexity</w:t>
        <w:br/>
        <w:t>→ Can optimize processes and implement improvements</w:t>
        <w:br/>
        <w:t>→ Can contribute to business development initiatives while maintaining operational excellence</w:t>
        <w:br/>
        <w:br/>
        <w:t>TARGET ROLES:</w:t>
        <w:br/>
        <w:t xml:space="preserve">Operations Manager | Business Development Associate | Business Analyst | Project Manager | </w:t>
        <w:br/>
        <w:t>Operations Coordinator | Business Operations Specialist | Strategy &amp; Operations Associate</w:t>
        <w:br/>
        <w:br/>
        <w:t>TARGET INDUSTRIES:</w:t>
        <w:br/>
        <w:t xml:space="preserve">Technology companies, Consulting firms, EdTech platforms, Multinational enterprises, </w:t>
        <w:br/>
        <w:t>Fast-growing startups, Global corporations, Management consulting, Financial services</w:t>
        <w:br/>
        <w:br/>
        <w:t>HIRING URGENCY:</w:t>
        <w:br/>
        <w:t xml:space="preserve">Immediate availability. Fully committed to expanding into operations/business development roles. </w:t>
        <w:br/>
        <w:t>Completing BBA while maintaining current operations role—shows maturity and commitment.</w:t>
      </w:r>
    </w:p>
    <w:p/>
    <w:p>
      <w:pPr>
        <w:pStyle w:val="Heading1"/>
        <w:jc w:val="left"/>
      </w:pPr>
      <w:r>
        <w:rPr>
          <w:color w:val="1F4E79"/>
        </w:rPr>
        <w:t>SECTION 7: INDUSTRY-SPECIFIC PREMIUM COVER LETTERS</w:t>
      </w:r>
    </w:p>
    <w:p/>
    <w:p>
      <w:pPr>
        <w:pStyle w:val="Heading2"/>
        <w:jc w:val="left"/>
      </w:pPr>
      <w:r>
        <w:rPr>
          <w:color w:val="1F4E79"/>
        </w:rPr>
        <w:t>For Technology Companies (Tech Talent Track)</w:t>
      </w:r>
    </w:p>
    <w:p>
      <w:r>
        <w:t>[Date]</w:t>
        <w:br/>
        <w:br/>
        <w:t>[Hiring Manager Name]</w:t>
        <w:br/>
        <w:t>[Company Name]</w:t>
        <w:br/>
        <w:t>[Company Address]</w:t>
        <w:br/>
        <w:br/>
        <w:t>Dear [Hiring Manager Name],</w:t>
        <w:br/>
        <w:br/>
        <w:t xml:space="preserve">I am writing to express my strong interest in the [Operations Manager / Business Analyst / Strategy &amp; </w:t>
        <w:br/>
        <w:t xml:space="preserve">Operations] position at [Company Name]. As a BBA International Business student with demonstrated </w:t>
        <w:br/>
        <w:t xml:space="preserve">expertise in operational strategy, enterprise-scale process optimization, and data-driven business </w:t>
        <w:br/>
        <w:t xml:space="preserve">development, I am confident in my ability to drive measurable impact within your organization's </w:t>
        <w:br/>
        <w:t>operations and business objectives.</w:t>
        <w:br/>
        <w:br/>
        <w:t>THE FIT:</w:t>
        <w:br/>
        <w:t xml:space="preserve">[Company Name]'s commitment to operational excellence and rapid scaling aligns perfectly with my </w:t>
        <w:br/>
        <w:t xml:space="preserve">background. I have orchestrated daily operations for a 600+ person organization, implementing process </w:t>
        <w:br/>
        <w:t xml:space="preserve">optimizations that drive measurable improvements in efficiency and stakeholder coordination. My </w:t>
        <w:br/>
        <w:t xml:space="preserve">experience architecting scalable operational systems, implementing workflow automation, and managing </w:t>
        <w:br/>
        <w:t>complex cross-functional coordination directly addresses your need for [specific role requirement].</w:t>
        <w:br/>
        <w:br/>
        <w:t>MY DIFFERENTIATION:</w:t>
        <w:br/>
        <w:t xml:space="preserve">Unlike typical early-career candidates, I bring operational execution capability combined with </w:t>
        <w:br/>
        <w:t xml:space="preserve">strategic business development thinking. I don't just manage current operations—I analyze how to </w:t>
        <w:br/>
        <w:t xml:space="preserve">scale operations for growth, optimize resource allocation, and align operations with business </w:t>
        <w:br/>
        <w:t xml:space="preserve">strategy. This dual perspective comes from my hands-on operations experience (school) integrated </w:t>
        <w:br/>
        <w:t>with strategic business exposure (family enterprise).</w:t>
        <w:br/>
        <w:br/>
        <w:t>TECHNICAL CAPABILITY:</w:t>
        <w:br/>
        <w:t>• Business Intelligence &amp; Analytics: Tableau, Google Analytics, advanced Excel modeling</w:t>
        <w:br/>
        <w:t>• Enterprise Tools: Google Workspace, Microsoft 365, HubSpot basics, project management platforms</w:t>
        <w:br/>
        <w:t>• Data-Driven Decision Making: Experience with KPI tracking, performance metrics, analytics dashboards</w:t>
        <w:br/>
        <w:t xml:space="preserve">• Emerging Technologies: AI tools (Claude, ChatGPT), business automation platforms (Zapier, Make.com), </w:t>
        <w:br/>
        <w:t xml:space="preserve">  version control (GitHub)</w:t>
        <w:br/>
        <w:br/>
        <w:t>STRATEGIC CONTRIBUTION:</w:t>
        <w:br/>
        <w:t>I will immediately contribute to [Company Name]'s operational excellence objectives by:</w:t>
        <w:br/>
        <w:t>→ Optimizing processes and identifying efficiency opportunities across operations</w:t>
        <w:br/>
        <w:t>→ Supporting business development initiatives through strategic analysis and market insights</w:t>
        <w:br/>
        <w:t>→ Implementing improvements that scale with your organization's growth</w:t>
        <w:br/>
        <w:t>→ Providing cross-functional coordination that aligns operations with business objectives</w:t>
        <w:br/>
        <w:br/>
        <w:t xml:space="preserve">I am excited about the opportunity to bring my operational expertise and strategic business thinking </w:t>
        <w:br/>
        <w:t xml:space="preserve">to [Company Name]. I am available for an interview at your earliest convenience and can be reached </w:t>
        <w:br/>
        <w:t>at +91 9334198844 or alfredjohngilbert@gmail.com.</w:t>
        <w:br/>
        <w:br/>
        <w:t>Thank you for your consideration.</w:t>
        <w:br/>
        <w:br/>
        <w:t>Sincerely,</w:t>
        <w:br/>
        <w:t>Alfred John Gilbert</w:t>
      </w:r>
    </w:p>
    <w:p/>
    <w:p>
      <w:pPr>
        <w:pStyle w:val="Heading2"/>
        <w:jc w:val="left"/>
      </w:pPr>
      <w:r>
        <w:rPr>
          <w:color w:val="1F4E79"/>
        </w:rPr>
        <w:t>For Consulting Firms (Strategy Track)</w:t>
      </w:r>
    </w:p>
    <w:p>
      <w:r>
        <w:t>[Date]</w:t>
        <w:br/>
        <w:br/>
        <w:t>[Hiring Manager Name]</w:t>
        <w:br/>
        <w:t>[Company Name]</w:t>
        <w:br/>
        <w:t>[Company Address]</w:t>
        <w:br/>
        <w:br/>
        <w:t>Dear [Hiring Manager Name],</w:t>
        <w:br/>
        <w:br/>
        <w:t xml:space="preserve">I am writing to express my strong interest in the [Business Analyst / Operations Analyst / Strategy </w:t>
        <w:br/>
        <w:t xml:space="preserve">Associate] position at [Company Name]. As a BBA International Business student with demonstrated </w:t>
        <w:br/>
        <w:t xml:space="preserve">expertise in operational strategy, process optimization, and organizational problem-solving, I am </w:t>
        <w:br/>
        <w:t xml:space="preserve">confident in my ability to deliver strategic insights and executable recommendations across your </w:t>
        <w:br/>
        <w:t>client engagements.</w:t>
        <w:br/>
        <w:br/>
        <w:t>WHY CONSULTING ALIGNMENT:</w:t>
        <w:br/>
        <w:t>My background perfectly aligns with consulting excellence requirements. I have:</w:t>
        <w:br/>
        <w:br/>
        <w:t xml:space="preserve">ANALYTICAL CAPABILITY: Analyzed complex organizational structures (600+ person educational institution), </w:t>
        <w:br/>
        <w:t xml:space="preserve">identified process improvement opportunities, and synthesized insights into actionable strategic </w:t>
        <w:br/>
        <w:t>recommendations.</w:t>
        <w:br/>
        <w:br/>
        <w:t xml:space="preserve">PROBLEM-SOLVING METHODOLOGY: Applied structured thinking to real organizational challenges—stakeholder </w:t>
        <w:br/>
        <w:t>coordination, process optimization, operational scaling—delivering tangible improvements.</w:t>
        <w:br/>
        <w:br/>
        <w:t xml:space="preserve">BUSINESS ACUMEN: Strategic exposure across multiple business sectors (education, printing, international </w:t>
        <w:br/>
        <w:t xml:space="preserve">business) providing comprehensive understanding of business drivers, growth mechanics, and competitive </w:t>
        <w:br/>
        <w:t>positioning.</w:t>
        <w:br/>
        <w:br/>
        <w:t xml:space="preserve">STAKEHOLDER MANAGEMENT: Proven ability to coordinate across diverse stakeholder groups and translate </w:t>
        <w:br/>
        <w:t>complex organizational needs into clear strategic direction.</w:t>
        <w:br/>
        <w:br/>
        <w:t>MY CONTRIBUTION TO CONSULTING IMPACT:</w:t>
        <w:br/>
        <w:t>I will bring to [Consulting Firm] the ability to:</w:t>
        <w:br/>
        <w:t>→ Analyze client operations with fresh perspective and identify strategic improvement opportunities</w:t>
        <w:br/>
        <w:t>→ Synthesize complex data and organizational insights into clear, compelling client recommendations</w:t>
        <w:br/>
        <w:t>→ Understand client business challenges through both operational and strategic lenses</w:t>
        <w:br/>
        <w:t>→ Execute client engagement tasks with analytical rigor and business acumen</w:t>
        <w:br/>
        <w:t>→ Support senior consultants by conducting thorough analysis and supporting recommendation development</w:t>
        <w:br/>
        <w:br/>
        <w:t>CONTINUOUS LEARNING:</w:t>
        <w:br/>
        <w:t xml:space="preserve">I demonstrate the learning agility consulting demands through active engagement with emerging </w:t>
        <w:br/>
        <w:t xml:space="preserve">technologies (AI tools), advanced Excel proficiency, business intelligence tools, and commitment </w:t>
        <w:br/>
        <w:t>to continuous skill development.</w:t>
        <w:br/>
        <w:br/>
        <w:t xml:space="preserve">I am genuinely excited about the opportunity to launch my consulting career at [Consulting Firm] </w:t>
        <w:br/>
        <w:t xml:space="preserve">and contribute to transformative client engagements. I am available for an interview at your earliest </w:t>
        <w:br/>
        <w:t>convenience.</w:t>
        <w:br/>
        <w:br/>
        <w:t>Best regards,</w:t>
        <w:br/>
        <w:t>Alfred John Gilbert</w:t>
      </w:r>
    </w:p>
    <w:p/>
    <w:p>
      <w:pPr>
        <w:pStyle w:val="Heading2"/>
        <w:jc w:val="left"/>
      </w:pPr>
      <w:r>
        <w:rPr>
          <w:color w:val="1F4E79"/>
        </w:rPr>
        <w:t>For EdTech/Education Companies (Industry Focus)</w:t>
      </w:r>
    </w:p>
    <w:p>
      <w:r>
        <w:t>[Date]</w:t>
        <w:br/>
        <w:br/>
        <w:t>[Hiring Manager Name]</w:t>
        <w:br/>
        <w:t>[Company Name]</w:t>
        <w:br/>
        <w:t>[Company Address]</w:t>
        <w:br/>
        <w:br/>
        <w:t>Dear [Hiring Manager Name],</w:t>
        <w:br/>
        <w:br/>
        <w:t xml:space="preserve">I am writing to express my strong interest in the [Operations Manager / Education Manager / Business </w:t>
        <w:br/>
        <w:t xml:space="preserve">Development] position at [Company Name]. As a BBA International Business student with direct operations </w:t>
        <w:br/>
        <w:t xml:space="preserve">management experience in the education sector, combined with strategic business development exposure, </w:t>
        <w:br/>
        <w:t>I am uniquely positioned to drive operational excellence and growth for your organization.</w:t>
        <w:br/>
        <w:br/>
        <w:t>SECTOR EXPERTISE:</w:t>
        <w:br/>
        <w:t xml:space="preserve">I am not an outsider to education operations—I am an insider. I currently orchestrate operations for </w:t>
        <w:br/>
        <w:t xml:space="preserve">a 600+ student educational institution, managing coordination across academic, administrative, and </w:t>
        <w:br/>
        <w:t>student services functions. This direct experience has given me comprehensive understanding of:</w:t>
        <w:br/>
        <w:br/>
        <w:t>→ Educational institution operations and stakeholder ecosystems</w:t>
        <w:br/>
        <w:t>→ Student experience and parent satisfaction dynamics</w:t>
        <w:br/>
        <w:t>→ Faculty coordination and academic operational requirements</w:t>
        <w:br/>
        <w:t>→ Administrative efficiency and institutional compliance</w:t>
        <w:br/>
        <w:t>→ Scaling challenges in education sector environments</w:t>
        <w:br/>
        <w:t>→ Technology adoption in educational settings</w:t>
        <w:br/>
        <w:br/>
        <w:t>MY UNIQUE PERSPECTIVE:</w:t>
        <w:br/>
        <w:t xml:space="preserve">What distinguishes my candidacy is that I combine deep education sector operations experience with </w:t>
        <w:br/>
        <w:t xml:space="preserve">strategic business development thinking from my family enterprise. I understand both how educational </w:t>
        <w:br/>
        <w:t>institutions operate (execution) and how to position them for growth and innovation (strategy).</w:t>
        <w:br/>
        <w:br/>
        <w:t>DRIVING [COMPANY NAME]'S SUCCESS:</w:t>
        <w:br/>
        <w:t>For [Company Name]'s education-focused mission, I will:</w:t>
        <w:br/>
        <w:t>→ Leverage deep education sector understanding to inform operations and product strategy</w:t>
        <w:br/>
        <w:t>→ Identify operational improvement opportunities that enhance customer (school/student) value</w:t>
        <w:br/>
        <w:t>→ Support business development by understanding education sector pain points and opportunities</w:t>
        <w:br/>
        <w:t>→ Bridge the gap between [Company Name]'s operational needs and education sector realities</w:t>
        <w:br/>
        <w:t>→ Contribute strategic insights about education markets, institutional dynamics, and customer needs</w:t>
        <w:br/>
        <w:br/>
        <w:t xml:space="preserve">I am genuinely passionate about education innovation and am excited about [Company Name]'s </w:t>
        <w:br/>
        <w:t xml:space="preserve">[specific mission/product/initiative]. I would welcome the opportunity to discuss how my operational </w:t>
        <w:br/>
        <w:t>expertise and education sector insight can contribute to your organization's impact.</w:t>
        <w:br/>
        <w:br/>
        <w:t>Best regards,</w:t>
        <w:br/>
        <w:t>Alfred John Gilbert</w:t>
      </w:r>
    </w:p>
    <w:p/>
    <w:p>
      <w:pPr>
        <w:pStyle w:val="Heading1"/>
        <w:jc w:val="left"/>
      </w:pPr>
      <w:r>
        <w:rPr>
          <w:color w:val="1F4E79"/>
        </w:rPr>
        <w:t>SECTION 8: PREMIUM FOLLOW-UP EMAIL SEQUENCES</w:t>
      </w:r>
    </w:p>
    <w:p/>
    <w:p>
      <w:pPr>
        <w:pStyle w:val="Heading2"/>
        <w:jc w:val="left"/>
      </w:pPr>
      <w:r>
        <w:rPr>
          <w:color w:val="1F4E79"/>
        </w:rPr>
        <w:t>5-Day Follow-Up (After Application/Initial Email)</w:t>
      </w:r>
    </w:p>
    <w:p>
      <w:r>
        <w:t>Subject: RE: [Original Subject] | Following Up on [Job Title] Application</w:t>
        <w:br/>
        <w:br/>
        <w:t>Hi [Name],</w:t>
        <w:br/>
        <w:br/>
        <w:t xml:space="preserve">I wanted to follow up on my application for the [Job Title] position at [Company Name] submitted </w:t>
        <w:br/>
        <w:t xml:space="preserve">on [date]. I remain genuinely interested in this opportunity and believe my operations management </w:t>
        <w:br/>
        <w:t>expertise and strategic business thinking align well with your team's objectives.</w:t>
        <w:br/>
        <w:br/>
        <w:t xml:space="preserve">Given my background orchestrating operations at scale (600+ person organization) and my direct </w:t>
        <w:br/>
        <w:t xml:space="preserve">exposure to business development strategy, I'm confident I can make meaningful contributions to </w:t>
        <w:br/>
        <w:t>[Company Name]'s [specific department/objective].</w:t>
        <w:br/>
        <w:br/>
        <w:t xml:space="preserve">If you have any questions about my background or if there's additional information that would be </w:t>
        <w:br/>
        <w:t xml:space="preserve">helpful in your evaluation, I'm happy to provide it. I'm also available for a brief call at your </w:t>
        <w:br/>
        <w:t>convenience to discuss how I can support your team's goals.</w:t>
        <w:br/>
        <w:br/>
        <w:t>Thank you for your consideration. I look forward to connecting with you.</w:t>
        <w:br/>
        <w:br/>
        <w:t>Best regards,</w:t>
        <w:br/>
        <w:t>Alfred John Gilbert</w:t>
        <w:br/>
        <w:t>+91 9334198844 | alfredjohngilbert@gmail.com</w:t>
      </w:r>
    </w:p>
    <w:p/>
    <w:p>
      <w:pPr>
        <w:pStyle w:val="Heading2"/>
        <w:jc w:val="left"/>
      </w:pPr>
      <w:r>
        <w:rPr>
          <w:color w:val="1F4E79"/>
        </w:rPr>
        <w:t>10-Day Follow-Up (Second Touchpoint)</w:t>
      </w:r>
    </w:p>
    <w:p>
      <w:r>
        <w:t>Subject: Quick Resource: [Relevant Article/Insight] + [Job Title] Interest</w:t>
        <w:br/>
        <w:br/>
        <w:t>Hi [Name],</w:t>
        <w:br/>
        <w:br/>
        <w:t xml:space="preserve">I came across [relevant article/report about operations/business development/industry trend] that </w:t>
        <w:br/>
        <w:t>relates to [Company Name]'s [specific initiative/challenge], and thought you might find it valuable.</w:t>
        <w:br/>
        <w:br/>
        <w:t xml:space="preserve">I've attached the link below along with a quick note on how I think it's relevant to your team's </w:t>
        <w:br/>
        <w:t>work: [article link + 2-3 sentence insight]</w:t>
        <w:br/>
        <w:br/>
        <w:t xml:space="preserve">As I mentioned in my previous note, I'm very interested in the [Job Title] position and believe </w:t>
        <w:br/>
        <w:t xml:space="preserve">my operations expertise would be a strong fit for your team. </w:t>
        <w:br/>
        <w:br/>
        <w:t>If this is a good time for a brief conversation, I'm available at your convenience.</w:t>
        <w:br/>
        <w:br/>
        <w:t>Best regards,</w:t>
        <w:br/>
        <w:t>Alfred John Gilbert</w:t>
        <w:br/>
        <w:t>+91 9334198844 | alfredjohngilbert@gmail.com</w:t>
      </w:r>
    </w:p>
    <w:p/>
    <w:p>
      <w:pPr>
        <w:pStyle w:val="Heading2"/>
        <w:jc w:val="left"/>
      </w:pPr>
      <w:r>
        <w:rPr>
          <w:color w:val="1F4E79"/>
        </w:rPr>
        <w:t>15-Day Follow-Up (Strategic Pivot)</w:t>
      </w:r>
    </w:p>
    <w:p>
      <w:r>
        <w:t>Subject: Strategic Insight: Applying [Industry Trend] to [Company Name]'s [Challenge]</w:t>
        <w:br/>
        <w:br/>
        <w:t>Hi [Name],</w:t>
        <w:br/>
        <w:br/>
        <w:t xml:space="preserve">I've been following [Company Name]'s progress in [specific area] and have been thinking about how </w:t>
        <w:br/>
        <w:t>the operational best practices I've developed could support your team's objectives in this area.</w:t>
        <w:br/>
        <w:br/>
        <w:t xml:space="preserve">Specifically, my experience scaling operations at [school] taught me [specific insight about process </w:t>
        <w:br/>
        <w:t xml:space="preserve">optimization / stakeholder coordination / efficiency]. I think this approach could be valuable for </w:t>
        <w:br/>
        <w:t>[Company Name]'s challenge with [specific operational/strategic challenge].</w:t>
        <w:br/>
        <w:br/>
        <w:t xml:space="preserve">I know you're likely busy, but if you have 15 minutes, I'd love to share this perspective and </w:t>
        <w:br/>
        <w:t>understand your team's priorities better. Are you available for a brief call next week?</w:t>
        <w:br/>
        <w:br/>
        <w:t xml:space="preserve">Regardless, thank you for your time and consideration. I remain genuinely interested in supporting </w:t>
        <w:br/>
        <w:t>[Company Name]'s growth.</w:t>
        <w:br/>
        <w:br/>
        <w:t>Best regards,</w:t>
        <w:br/>
        <w:t>Alfred John Gilbert</w:t>
        <w:br/>
        <w:t>+91 9334198844 | alfredjohngilbert@gmail.com</w:t>
      </w:r>
    </w:p>
    <w:p/>
    <w:p>
      <w:pPr>
        <w:pStyle w:val="Heading1"/>
        <w:jc w:val="left"/>
      </w:pPr>
      <w:r>
        <w:rPr>
          <w:color w:val="1F4E79"/>
        </w:rPr>
        <w:t>SECTION 9: PREMIUM INTERVIEW PREPARATION TOOLKIT</w:t>
      </w:r>
    </w:p>
    <w:p/>
    <w:p>
      <w:pPr>
        <w:pStyle w:val="Heading2"/>
        <w:jc w:val="left"/>
      </w:pPr>
      <w:r>
        <w:rPr>
          <w:color w:val="1F4E79"/>
        </w:rPr>
        <w:t>Tell Me About Yourself (90-Second Version)</w:t>
      </w:r>
    </w:p>
    <w:p>
      <w:r>
        <w:t xml:space="preserve">Hi, I'm Alfred John Gilbert. I'm a first-year BBA International Business student at Xavier's </w:t>
        <w:br/>
        <w:t xml:space="preserve">University, but I'm actively working as an Operations &amp; Administrative Leadership Specialist—so </w:t>
        <w:br/>
        <w:t>I'm both a student and a professional.</w:t>
        <w:br/>
        <w:br/>
        <w:t xml:space="preserve">In my operations role, I orchestrate daily operations for a 600+ person educational organization. </w:t>
        <w:br/>
        <w:t xml:space="preserve">This isn't administrative assistant work—it's real operational management. I engineer scalable </w:t>
        <w:br/>
        <w:t xml:space="preserve">operational systems, implement process optimizations, and coordinate across students, parents, </w:t>
        <w:br/>
        <w:t xml:space="preserve">faculty, and administrative staff. This has taught me how organizations function at scale and </w:t>
        <w:br/>
        <w:t>how to drive operational improvements.</w:t>
        <w:br/>
        <w:br/>
        <w:t xml:space="preserve">What distinguishes my profile is that I don't just manage current operations—I think strategically </w:t>
        <w:br/>
        <w:t xml:space="preserve">about business development and growth. This comes from my exposure to strategic business planning </w:t>
        <w:br/>
        <w:t>through my family's multi-sector enterprise (education + printing), which has been operating since 1979.</w:t>
        <w:br/>
        <w:br/>
        <w:t xml:space="preserve">So I bring a rare combination for an early-career candidate: operational execution capability + </w:t>
        <w:br/>
        <w:t xml:space="preserve">strategic business development thinking. Most professionals are either purely operational or purely </w:t>
        <w:br/>
        <w:t>strategic. I'm both.</w:t>
        <w:br/>
        <w:br/>
        <w:t xml:space="preserve">I'm interested in Operations Manager, Business Development, or Business Strategy roles at organizations </w:t>
        <w:br/>
        <w:t xml:space="preserve">focused on operational excellence and growth—particularly in technology, consulting, or education </w:t>
        <w:br/>
        <w:t>innovation.</w:t>
      </w:r>
    </w:p>
    <w:p/>
    <w:p>
      <w:pPr>
        <w:pStyle w:val="Heading2"/>
        <w:jc w:val="left"/>
      </w:pPr>
      <w:r>
        <w:rPr>
          <w:color w:val="1F4E79"/>
        </w:rPr>
        <w:t>Premium STAR Stories (Behavior-Based Interviews)</w:t>
      </w:r>
    </w:p>
    <w:p>
      <w:r>
        <w:rPr>
          <w:b/>
        </w:rPr>
        <w:t>Story 1: OPERATIONAL SCALING</w:t>
      </w:r>
    </w:p>
    <w:p>
      <w:r>
        <w:t>Situation: Joined school managing operations for 600+ students across multiple departments with fragmented processes.</w:t>
        <w:br/>
        <w:t>Task: Create cohesive operational systems that improve coordination and efficiency across all stakeholder groups.</w:t>
        <w:br/>
        <w:t>Action: Engineered streamlined communication protocols, architected operational databases, implemented process optimization initiatives.</w:t>
        <w:br/>
        <w:t>Result: Achieved 100% documentation accuracy, improved stakeholder coordination, demonstrated ability to scale operations.</w:t>
        <w:br/>
        <w:t>Recruiter Takeaway: I can take complex operational challenges and build scalable systems to solve them.</w:t>
      </w:r>
    </w:p>
    <w:p/>
    <w:p>
      <w:r>
        <w:rPr>
          <w:b/>
        </w:rPr>
        <w:t>Story 2: PROCESS OPTIMIZATION</w:t>
      </w:r>
    </w:p>
    <w:p>
      <w:r>
        <w:t>Situation: Identified communication gaps between students, parents, and faculty due to fragmented processes.</w:t>
        <w:br/>
        <w:t>Task: Reduce communication friction and improve operational efficiency across stakeholder groups.</w:t>
        <w:br/>
        <w:t>Action: Synthesized organizational needs into new communication framework, coordinated implementation across departments.</w:t>
        <w:br/>
        <w:t>Result: Streamlined stakeholder coordination, improved organizational alignment.</w:t>
        <w:br/>
        <w:t>Recruiter Takeaway: I identify operational problems, think systematically about solutions, and implement improvements.</w:t>
      </w:r>
    </w:p>
    <w:p/>
    <w:p>
      <w:r>
        <w:rPr>
          <w:b/>
        </w:rPr>
        <w:t>Story 3: STRATEGIC BUSINESS INSIGHT</w:t>
      </w:r>
    </w:p>
    <w:p>
      <w:r>
        <w:t>Situation: Observed family business operations across two sectors (education + printing) with different growth challenges.</w:t>
        <w:br/>
        <w:t>Task: Understand how to scale businesses sustainably and position organizations competitively in Tier-2 markets.</w:t>
        <w:br/>
        <w:t>Action: Participated in strategic planning discussions, analyzed competitive positioning, studied market expansion approaches.</w:t>
        <w:br/>
        <w:t>Result: Developed strategic business mindset alongside operational execution capability.</w:t>
        <w:br/>
        <w:t>Recruiter Takeaway: I understand business strategy, competitive positioning, and market dynamics—rare for early-career talent.</w:t>
      </w:r>
    </w:p>
    <w:p/>
    <w:p>
      <w:r>
        <w:rPr>
          <w:b/>
        </w:rPr>
        <w:t>Story 4: STAKEHOLDER COORDINATION</w:t>
      </w:r>
    </w:p>
    <w:p>
      <w:r>
        <w:t>Situation: Managing 600+ person organization with diverse stakeholder groups with different needs and priorities.</w:t>
        <w:br/>
        <w:t>Task: Coordinate across all groups to achieve organizational alignment and operational efficiency.</w:t>
        <w:br/>
        <w:t>Action: Implemented cross-functional communication protocols, managed stakeholder engagement, supported organizational planning.</w:t>
        <w:br/>
        <w:t>Result: Improved coordination across all stakeholder groups, supported institutional objectives.</w:t>
        <w:br/>
        <w:t>Recruiter Takeaway: I can navigate complex stakeholder environments and drive organizational alignment.</w:t>
      </w:r>
    </w:p>
    <w:p/>
    <w:p>
      <w:pPr>
        <w:pStyle w:val="Heading2"/>
        <w:jc w:val="left"/>
      </w:pPr>
      <w:r>
        <w:rPr>
          <w:color w:val="1F4E79"/>
        </w:rPr>
        <w:t>Premium Recruiter Questions &amp; Strategic Answers</w:t>
      </w:r>
    </w:p>
    <w:p>
      <w:r>
        <w:rPr>
          <w:b/>
          <w:sz w:val="22"/>
        </w:rPr>
        <w:t>Q: Why are you studying International Business but working in education operations?</w:t>
      </w:r>
    </w:p>
    <w:p>
      <w:r>
        <w:t>ANSWER: I view all business as a laboratory for learning operational fundamentals. Education administration is teaching me stakeholder management, process optimization, and organizational coordination at scale. These skills transfer universally. My BBA in International Business provides the strategic framework—understanding global markets, competitive positioning, and business development. Together, I'm building comprehensive business expertise: operational execution (school) + strategic business thinking (BBA + family enterprise). Eventually, I want to apply these skills globally in operations management or business development roles with multinational companies.</w:t>
      </w:r>
    </w:p>
    <w:p/>
    <w:p>
      <w:r>
        <w:rPr>
          <w:b/>
          <w:sz w:val="22"/>
        </w:rPr>
        <w:t>Q: What makes you different from other early-career candidates?</w:t>
      </w:r>
    </w:p>
    <w:p>
      <w:r>
        <w:t>ANSWER: Three things: First, I'm not a pure student—I'm executing operationally at scale (600+ person organization). I have real responsibility and real business impact. Second, I combine operational execution with strategic business thinking. Most early-career professionals are either purely operational or purely strategic—I'm both. This comes from managing operations (school) while learning business strategy (family enterprise + BBA). Third, I'm proactive about skill development. I'm not waiting for employers to train me—I'm actively upskilling (AI tools, business analytics, emerging technologies). This shows initiative and growth mindset.</w:t>
      </w:r>
    </w:p>
    <w:p/>
    <w:p>
      <w:r>
        <w:rPr>
          <w:b/>
          <w:sz w:val="22"/>
        </w:rPr>
        <w:t>Q: Why should we hire you over candidates with more formal experience?</w:t>
      </w:r>
    </w:p>
    <w:p>
      <w:r>
        <w:t>ANSWER: Because I bring unique combinations you rarely find in early-career talent: operational execution + strategic business thinking + proven stakeholder coordination + continuous learning mindset. I'm fully capable of contributing immediately to operations/business development roles. I will grow faster than more experienced candidates because I'm moldable, I bring fresh perspective, and I'm genuinely passionate about building excellence. You're not just hiring an operations person—you're gaining someone who thinks strategically about growth while executing operationally today.</w:t>
      </w:r>
    </w:p>
    <w:p/>
    <w:p>
      <w:r>
        <w:rPr>
          <w:b/>
          <w:sz w:val="22"/>
        </w:rPr>
        <w:t>Q: Walk us through your most significant achievement.</w:t>
      </w:r>
    </w:p>
    <w:p>
      <w:r>
        <w:t>ANSWER: Orchestrating operations for a 600+ person educational organization. This isn't a single project—it's an ongoing responsibility where I engineer scalable systems, optimize workflows, and coordinate across complex stakeholder environments. The significance is that I took fragmented processes and built cohesive operational systems that improve coordination and efficiency. I achieved 100% documentation accuracy, streamlined stakeholder communication, and demonstrated ability to manage organizational complexity at scale. For an early-career candidate, managing a 600+ person organization is substantial responsibility that most peers don't have.</w:t>
      </w:r>
    </w:p>
    <w:p/>
    <w:p>
      <w:r>
        <w:rPr>
          <w:b/>
          <w:sz w:val="22"/>
        </w:rPr>
        <w:t>Q: What's your long-term career aspiration?</w:t>
      </w:r>
    </w:p>
    <w:p>
      <w:r>
        <w:t>ANSWER: In the short term (2-3 years), I want to build deep expertise in operations management and business development—ideally with a technology company, consulting firm, or EdTech platform. I want to expand from my current school operations role into strategic business development and organizational growth initiatives. In the medium term (5+ years), I want to either lead operations/business strategy for a multinational company or scale my family business internationally. Ultimately, I want to build organizations that deliver exceptional operational excellence while driving sustainable growth. That's the through-line: operational excellence + strategic growth.</w:t>
      </w:r>
    </w:p>
    <w:p/>
    <w:p/>
    <w:p>
      <w:pPr>
        <w:pStyle w:val="Heading1"/>
        <w:jc w:val="left"/>
      </w:pPr>
      <w:r>
        <w:rPr>
          <w:color w:val="1F4E79"/>
        </w:rPr>
        <w:t>SECTION 10: ACCELERATED SKILL DEVELOPMENT ROADMAP (12 Weeks)</w:t>
      </w:r>
    </w:p>
    <w:p/>
    <w:p>
      <w:r>
        <w:rPr>
          <w:b/>
          <w:sz w:val="22"/>
        </w:rPr>
        <w:t>WEEKS 1-3: Foundation (Data &amp; Analytics)</w:t>
      </w:r>
    </w:p>
    <w:p>
      <w:pPr>
        <w:pStyle w:val="ListBullet"/>
      </w:pPr>
      <w:r>
        <w:t>Google Analytics Certification: Free course on Google Analytics Academy (20 hours) — industry-standard tool for data analysis</w:t>
      </w:r>
    </w:p>
    <w:p>
      <w:pPr>
        <w:pStyle w:val="ListBullet"/>
      </w:pPr>
      <w:r>
        <w:t>Advanced Excel for Business: YouTube + Coursera mini-course on pivot tables, VLOOKUP, INDEX-MATCH, data visualization</w:t>
      </w:r>
    </w:p>
    <w:p>
      <w:pPr>
        <w:pStyle w:val="ListBullet"/>
      </w:pPr>
      <w:r>
        <w:t>SQL Basics: Codecademy SQL course (15 hours) — enables database querying and data analysis</w:t>
      </w:r>
    </w:p>
    <w:p>
      <w:pPr>
        <w:pStyle w:val="ListBullet"/>
      </w:pPr>
      <w:r>
        <w:t>Tableau Public Basics: Free Tableau Public tutorials — business intelligence visualization tool</w:t>
      </w:r>
    </w:p>
    <w:p/>
    <w:p>
      <w:r>
        <w:rPr>
          <w:b/>
          <w:sz w:val="22"/>
        </w:rPr>
        <w:t>WEEKS 4-6: Business Intelligence &amp; Strategy</w:t>
      </w:r>
    </w:p>
    <w:p>
      <w:pPr>
        <w:pStyle w:val="ListBullet"/>
      </w:pPr>
      <w:r>
        <w:t>Business Analytics Foundations: Coursera or edX mini-course on business metrics, KPI tracking, data-driven decisions</w:t>
      </w:r>
    </w:p>
    <w:p>
      <w:pPr>
        <w:pStyle w:val="ListBullet"/>
      </w:pPr>
      <w:r>
        <w:t>HubSpot CRM Certification: Free HubSpot Academy course — industry-standard CRM platform understanding</w:t>
      </w:r>
    </w:p>
    <w:p>
      <w:pPr>
        <w:pStyle w:val="ListBullet"/>
      </w:pPr>
      <w:r>
        <w:t>Project Management Basics: Asana or Monday.com free course — project coordination and execution</w:t>
      </w:r>
    </w:p>
    <w:p>
      <w:pPr>
        <w:pStyle w:val="ListBullet"/>
      </w:pPr>
      <w:r>
        <w:t>Market Analysis Framework: Read 2 case studies on market entry, competitive positioning, business development</w:t>
      </w:r>
    </w:p>
    <w:p/>
    <w:p>
      <w:r>
        <w:rPr>
          <w:b/>
          <w:sz w:val="22"/>
        </w:rPr>
        <w:t>WEEKS 7-9: Advanced Tools &amp; Strategy</w:t>
      </w:r>
    </w:p>
    <w:p>
      <w:pPr>
        <w:pStyle w:val="ListBullet"/>
      </w:pPr>
      <w:r>
        <w:t>Google Data Studio: Free tutorial on building analytics dashboards — translates data into business insights</w:t>
      </w:r>
    </w:p>
    <w:p>
      <w:pPr>
        <w:pStyle w:val="ListBullet"/>
      </w:pPr>
      <w:r>
        <w:t>International Trade Basics: Study emerging markets, export-import fundamentals, global business practices</w:t>
      </w:r>
    </w:p>
    <w:p>
      <w:pPr>
        <w:pStyle w:val="ListBullet"/>
      </w:pPr>
      <w:r>
        <w:t>Business Development Strategy: Read strategic business development articles, case studies</w:t>
      </w:r>
    </w:p>
    <w:p>
      <w:pPr>
        <w:pStyle w:val="ListBullet"/>
      </w:pPr>
      <w:r>
        <w:t>AI Tools for Business: Master Claude, ChatGPT, DeepSeek for business analysis and content generation</w:t>
      </w:r>
    </w:p>
    <w:p/>
    <w:p>
      <w:r>
        <w:rPr>
          <w:b/>
          <w:sz w:val="22"/>
        </w:rPr>
        <w:t>WEEKS 10-12: Application &amp; Portfolio</w:t>
      </w:r>
    </w:p>
    <w:p>
      <w:pPr>
        <w:pStyle w:val="ListBullet"/>
      </w:pPr>
      <w:r>
        <w:t>Build Portfolio Project: Create a business case study using your new skills (analytics dashboard, market analysis, process optimization proposal)</w:t>
      </w:r>
    </w:p>
    <w:p>
      <w:pPr>
        <w:pStyle w:val="ListBullet"/>
      </w:pPr>
      <w:r>
        <w:t>Document Learning: Update resume with new certifications and skills; update LinkedIn with projects</w:t>
      </w:r>
    </w:p>
    <w:p>
      <w:pPr>
        <w:pStyle w:val="ListBullet"/>
      </w:pPr>
      <w:r>
        <w:t>Practice Interviews: Conduct 5-10 mock interviews using premium interview prep materials</w:t>
      </w:r>
    </w:p>
    <w:p>
      <w:pPr>
        <w:pStyle w:val="ListBullet"/>
      </w:pPr>
      <w:r>
        <w:t>Apply to Target Roles: Execute job search with optimized materials; target 10-15 applications to quality opportunities</w:t>
      </w:r>
    </w:p>
    <w:p/>
    <w:p>
      <w:pPr>
        <w:pStyle w:val="Heading2"/>
        <w:jc w:val="left"/>
      </w:pPr>
      <w:r>
        <w:rPr>
          <w:color w:val="1F4E79"/>
        </w:rPr>
        <w:t>Certification Priority (Highest ROI)</w:t>
      </w:r>
    </w:p>
    <w:p>
      <w:r>
        <w:rPr>
          <w:b/>
        </w:rPr>
        <w:t>CRITICAL (This Month)</w:t>
      </w:r>
    </w:p>
    <w:p>
      <w:pPr>
        <w:pStyle w:val="ListBullet"/>
      </w:pPr>
      <w:r>
        <w:t>✓ Google Analytics Certification (free, 4-6 hours, immediate business value)</w:t>
      </w:r>
    </w:p>
    <w:p>
      <w:pPr>
        <w:pStyle w:val="ListBullet"/>
      </w:pPr>
      <w:r>
        <w:t>✓ HubSpot CRM Certification (free, 2-3 hours, industry-standard tool)</w:t>
      </w:r>
    </w:p>
    <w:p>
      <w:r>
        <w:rPr>
          <w:b/>
        </w:rPr>
        <w:t>HIGH (Next Month)</w:t>
      </w:r>
    </w:p>
    <w:p>
      <w:pPr>
        <w:pStyle w:val="ListBullet"/>
      </w:pPr>
      <w:r>
        <w:t>✓ Google Data Studio (free, 3-4 hours, portfolio-building capability)</w:t>
      </w:r>
    </w:p>
    <w:p>
      <w:pPr>
        <w:pStyle w:val="ListBullet"/>
      </w:pPr>
      <w:r>
        <w:t>✓ SQL Basics Certificate (free on Codecademy, 15 hours, data analysis power)</w:t>
      </w:r>
    </w:p>
    <w:p>
      <w:r>
        <w:rPr>
          <w:b/>
        </w:rPr>
        <w:t>MEDIUM (Within 2 Months)</w:t>
      </w:r>
    </w:p>
    <w:p>
      <w:pPr>
        <w:pStyle w:val="ListBullet"/>
      </w:pPr>
      <w:r>
        <w:t>✓ Project Management Certificate (Asana/Monday.com, 2-3 hours, tactical tools)</w:t>
      </w:r>
    </w:p>
    <w:p>
      <w:pPr>
        <w:pStyle w:val="ListBullet"/>
      </w:pPr>
      <w:r>
        <w:t>✓ Google Digital Marketing Certificate (free tier available, relevant for business roles)</w:t>
      </w:r>
    </w:p>
    <w:p/>
    <w:p>
      <w:pPr>
        <w:pStyle w:val="Heading1"/>
        <w:jc w:val="left"/>
      </w:pPr>
      <w:r>
        <w:rPr>
          <w:color w:val="1F4E79"/>
        </w:rPr>
        <w:t>SECTION 11: STRATEGIC NETWORKING &amp; OUTREACH PLAN</w:t>
      </w:r>
    </w:p>
    <w:p/>
    <w:p>
      <w:pPr>
        <w:pStyle w:val="Heading2"/>
        <w:jc w:val="left"/>
      </w:pPr>
      <w:r>
        <w:rPr>
          <w:color w:val="1F4E79"/>
        </w:rPr>
        <w:t>Tier 1: High-Value Targets (Immediate Outreach)</w:t>
      </w:r>
    </w:p>
    <w:p>
      <w:r>
        <w:t>People who can directly refer you or hire you:</w:t>
        <w:br/>
        <w:br/>
        <w:t>→ School Principal/Administrative Leadership (recommendation source + reference)</w:t>
        <w:br/>
        <w:t>→ School Department Heads/Faculty (recommendation sources + references)</w:t>
        <w:br/>
        <w:t>→ Family business mentors (recommendation sources + business references)</w:t>
        <w:br/>
        <w:t>→ Xavier's University alumni in target companies (insider introductions)</w:t>
        <w:br/>
        <w:t>→ Xavier's University professors/advisors (references + perspectives)</w:t>
        <w:br/>
        <w:t>→ LinkedIn connections already in your target roles (peer learning + opportunities)</w:t>
      </w:r>
    </w:p>
    <w:p/>
    <w:p>
      <w:pPr>
        <w:pStyle w:val="Heading2"/>
        <w:jc w:val="left"/>
      </w:pPr>
      <w:r>
        <w:rPr>
          <w:color w:val="1F4E79"/>
        </w:rPr>
        <w:t>Tier 2: Building Visibility (LinkedIn &amp; Content)</w:t>
      </w:r>
    </w:p>
    <w:p>
      <w:r>
        <w:t>People/platforms that amplify your visibility:</w:t>
        <w:br/>
        <w:br/>
        <w:t>→ Operations/Business Development thought leaders (follow, engage, share insights)</w:t>
        <w:br/>
        <w:t>→ EdTech innovators (relevant to education background)</w:t>
        <w:br/>
        <w:t>→ Management consulting firms' thought leaders (if targeting consulting)</w:t>
        <w:br/>
        <w:t>→ Tech company executives (if targeting tech)</w:t>
        <w:br/>
        <w:t>→ Industry publication communities (Operations Management, Business Development, Strategy)</w:t>
        <w:br/>
        <w:t>→ LinkedIn groups focused on operations, business development, international business</w:t>
      </w:r>
    </w:p>
    <w:p/>
    <w:p>
      <w:pPr>
        <w:pStyle w:val="Heading2"/>
        <w:jc w:val="left"/>
      </w:pPr>
      <w:r>
        <w:rPr>
          <w:color w:val="1F4E79"/>
        </w:rPr>
        <w:t>Tier 3: Systematic Outreach (Recruiter Pipeline)</w:t>
      </w:r>
    </w:p>
    <w:p>
      <w:r>
        <w:t>High-volume, high-efficiency outreach:</w:t>
        <w:br/>
        <w:br/>
        <w:t>→ Identify 50-100 recruiters specializing in your target roles/industries</w:t>
        <w:br/>
        <w:t>→ Customize and send premium recruiter email to each (weekly batches)</w:t>
        <w:br/>
        <w:t>→ Follow up with relevant articles/insights (Tier 2 strategy)</w:t>
        <w:br/>
        <w:t>→ Apply to 10-15 positions per week on job boards</w:t>
        <w:br/>
        <w:t>→ Send premium hiring manager emails to 3-5 companies per week</w:t>
      </w:r>
    </w:p>
    <w:p/>
    <w:p>
      <w:pPr>
        <w:pStyle w:val="Heading2"/>
        <w:jc w:val="left"/>
      </w:pPr>
      <w:r>
        <w:rPr>
          <w:color w:val="1F4E79"/>
        </w:rPr>
        <w:t>Outreach Sequence Timeline</w:t>
      </w:r>
    </w:p>
    <w:p>
      <w:r>
        <w:rPr>
          <w:b/>
        </w:rPr>
        <w:t>Week 1</w:t>
      </w:r>
    </w:p>
    <w:p>
      <w:pPr>
        <w:pStyle w:val="ListBullet"/>
      </w:pPr>
      <w:r>
        <w:t>Update LinkedIn profile with premium optimization (headline, about section, skills)</w:t>
      </w:r>
    </w:p>
    <w:p>
      <w:pPr>
        <w:pStyle w:val="ListBullet"/>
      </w:pPr>
      <w:r>
        <w:t>Reach out to 5 Tier 1 contacts (school principal, professors, Xavier's alumni) with personalized message</w:t>
      </w:r>
    </w:p>
    <w:p>
      <w:pPr>
        <w:pStyle w:val="ListBullet"/>
      </w:pPr>
      <w:r>
        <w:t>Follow 20 thought leaders in operations/business development on LinkedIn</w:t>
      </w:r>
    </w:p>
    <w:p>
      <w:r>
        <w:rPr>
          <w:b/>
        </w:rPr>
        <w:t>Week 2</w:t>
      </w:r>
    </w:p>
    <w:p>
      <w:pPr>
        <w:pStyle w:val="ListBullet"/>
      </w:pPr>
      <w:r>
        <w:t>Request 3-5 LinkedIn recommendations from Tier 1 contacts</w:t>
      </w:r>
    </w:p>
    <w:p>
      <w:pPr>
        <w:pStyle w:val="ListBullet"/>
      </w:pPr>
      <w:r>
        <w:t>Send 10 recruiter outreach emails to specialized operations/business development recruiters</w:t>
      </w:r>
    </w:p>
    <w:p>
      <w:pPr>
        <w:pStyle w:val="ListBullet"/>
      </w:pPr>
      <w:r>
        <w:t>Apply to 10-15 quality job opportunities</w:t>
      </w:r>
    </w:p>
    <w:p>
      <w:r>
        <w:rPr>
          <w:b/>
        </w:rPr>
        <w:t>Week 3</w:t>
      </w:r>
    </w:p>
    <w:p>
      <w:pPr>
        <w:pStyle w:val="ListBullet"/>
      </w:pPr>
      <w:r>
        <w:t>Send 5 premium hiring manager emails to target companies</w:t>
      </w:r>
    </w:p>
    <w:p>
      <w:pPr>
        <w:pStyle w:val="ListBullet"/>
      </w:pPr>
      <w:r>
        <w:t>Post 1 LinkedIn article/insight about operations, business development, or education</w:t>
      </w:r>
    </w:p>
    <w:p>
      <w:pPr>
        <w:pStyle w:val="ListBullet"/>
      </w:pPr>
      <w:r>
        <w:t>Send follow-up emails to Week 1 outreach with relevant articles/insights</w:t>
      </w:r>
    </w:p>
    <w:p>
      <w:r>
        <w:rPr>
          <w:b/>
        </w:rPr>
        <w:t>Week 4</w:t>
      </w:r>
    </w:p>
    <w:p>
      <w:pPr>
        <w:pStyle w:val="ListBullet"/>
      </w:pPr>
      <w:r>
        <w:t>Review Week 2 recruiter responses, send follow-ups</w:t>
      </w:r>
    </w:p>
    <w:p>
      <w:pPr>
        <w:pStyle w:val="ListBullet"/>
      </w:pPr>
      <w:r>
        <w:t>Complete certifications (Google Analytics, HubSpot)</w:t>
      </w:r>
    </w:p>
    <w:p>
      <w:pPr>
        <w:pStyle w:val="ListBullet"/>
      </w:pPr>
      <w:r>
        <w:t>Update resume/LinkedIn with new certifications</w:t>
      </w:r>
    </w:p>
    <w:p>
      <w:r>
        <w:rPr>
          <w:b/>
        </w:rPr>
        <w:t>Ongoing</w:t>
      </w:r>
    </w:p>
    <w:p>
      <w:pPr>
        <w:pStyle w:val="ListBullet"/>
      </w:pPr>
      <w:r>
        <w:t>Daily: Engage with 3-5 thought leaders' content (like, comment, share)</w:t>
      </w:r>
    </w:p>
    <w:p>
      <w:pPr>
        <w:pStyle w:val="ListBullet"/>
      </w:pPr>
      <w:r>
        <w:t>Weekly: Post 1 professional insight or learning (builds visibility)</w:t>
      </w:r>
    </w:p>
    <w:p>
      <w:pPr>
        <w:pStyle w:val="ListBullet"/>
      </w:pPr>
      <w:r>
        <w:t>Weekly: Send 10-15 recruiter outreach emails</w:t>
      </w:r>
    </w:p>
    <w:p>
      <w:pPr>
        <w:pStyle w:val="ListBullet"/>
      </w:pPr>
      <w:r>
        <w:t>Weekly: Apply to 10-15 quality job opportunities</w:t>
      </w:r>
    </w:p>
    <w:p>
      <w:pPr>
        <w:pStyle w:val="ListBullet"/>
      </w:pPr>
      <w:r>
        <w:t>Bi-weekly: Review responses, conduct follow-ups</w:t>
      </w:r>
    </w:p>
    <w:p/>
    <w:p>
      <w:pPr>
        <w:pStyle w:val="Heading1"/>
        <w:jc w:val="left"/>
      </w:pPr>
      <w:r>
        <w:rPr>
          <w:color w:val="1F4E79"/>
        </w:rPr>
        <w:t>SECTION 12: TOP COMPANIES &amp; OPPORTUNITIES TO TARGET</w:t>
      </w:r>
    </w:p>
    <w:p/>
    <w:p>
      <w:pPr>
        <w:pStyle w:val="Heading2"/>
        <w:jc w:val="left"/>
      </w:pPr>
      <w:r>
        <w:rPr>
          <w:color w:val="1F4E79"/>
        </w:rPr>
        <w:t>Technology Companies (Operations/Business Development)</w:t>
      </w:r>
    </w:p>
    <w:p>
      <w:r>
        <w:t>Stripe, Razorpay, PhonePe, Groww (fintech/payment) | Flipkart, Amazon, Swiggy, Zomato (e-commerce/logistics) | Vedantu, Byju's, Great Learning (EdTech - education focus!) | InMobi, ShareChat, Josh (product/growth) | Khatabook, Vyapar, Account Ats (B2B SaaS) | Postman, Hasura, Auth0 (API/developer tools)</w:t>
      </w:r>
    </w:p>
    <w:p/>
    <w:p>
      <w:pPr>
        <w:pStyle w:val="Heading2"/>
        <w:jc w:val="left"/>
      </w:pPr>
      <w:r>
        <w:rPr>
          <w:color w:val="1F4E79"/>
        </w:rPr>
        <w:t>Consulting &amp; Professional Services</w:t>
      </w:r>
    </w:p>
    <w:p>
      <w:r>
        <w:t>McKinsey &amp; Company, BCG, Bain (Big 3) | Deloitte, EY, KPMG, PwC (Big 4 consulting) | Accenture, Cognizant, TCS Consulting (Global) | AT Kearney, Oliver Wyman (Boutique) | Booz Allen, Strategy&amp;, A.T. Kearney</w:t>
      </w:r>
    </w:p>
    <w:p/>
    <w:p>
      <w:pPr>
        <w:pStyle w:val="Heading2"/>
        <w:jc w:val="left"/>
      </w:pPr>
      <w:r>
        <w:rPr>
          <w:color w:val="1F4E79"/>
        </w:rPr>
        <w:t>EdTech &amp; Education Innovation (Sector Fit)</w:t>
      </w:r>
    </w:p>
    <w:p>
      <w:r>
        <w:t>Vedantu, Byju's, Great Learning, Udemy, Coursera | Unacademy, Toppr, Doubtnut | National Association of Schools, CBSE partnerships | EdTech NGOs, education innovation startups | Global education platforms expanding to India</w:t>
      </w:r>
    </w:p>
    <w:p/>
    <w:p>
      <w:pPr>
        <w:pStyle w:val="Heading2"/>
        <w:jc w:val="left"/>
      </w:pPr>
      <w:r>
        <w:rPr>
          <w:color w:val="1F4E79"/>
        </w:rPr>
        <w:t>Multinational Enterprises (International Business Fit)</w:t>
      </w:r>
    </w:p>
    <w:p>
      <w:r>
        <w:t>Microsoft, Google, Amazon, Meta, Apple | Deloitte, EY, KPMG, PwC, Accenture | IFC (International Finance Corporation), World Bank | Global development organizations | Multinational consumer goods (P&amp;G, Nestlé, Unilever) | Financial services globally</w:t>
      </w:r>
    </w:p>
    <w:p/>
    <w:p>
      <w:pPr>
        <w:pStyle w:val="Heading2"/>
        <w:jc w:val="left"/>
      </w:pPr>
      <w:r>
        <w:rPr>
          <w:color w:val="1F4E79"/>
        </w:rPr>
        <w:t>High-Growth Startups (Operations/Business Development)</w:t>
      </w:r>
    </w:p>
    <w:p>
      <w:r>
        <w:t>Startups in fintech, SaaS, logistics, EdTech focused on India | Operations-critical startups | Companies expanding into India/Asia-Pacific markets | Education innovation startups | Portfolio companies of Y Combinator, Sequoia, Accel, Lightspeed</w:t>
      </w:r>
    </w:p>
    <w:p/>
    <w:p>
      <w:pPr>
        <w:pStyle w:val="Heading1"/>
        <w:jc w:val="left"/>
      </w:pPr>
      <w:r>
        <w:rPr>
          <w:color w:val="1F4E79"/>
        </w:rPr>
        <w:t>QUICK REFERENCE: YOUR COMPETITIVE ADVANTAGES</w:t>
      </w:r>
    </w:p>
    <w:p/>
    <w:p>
      <w:r>
        <w:t>PRINT THIS SECTION AND KEEP IT VISIBLE. Reference it before every interview, networking call, or application.</w:t>
        <w:br/>
        <w:br/>
      </w:r>
    </w:p>
    <w:p>
      <w:r>
        <w:rPr>
          <w:b/>
          <w:sz w:val="24"/>
        </w:rPr>
        <w:t>🎯 UNIQUE POSITIONING</w:t>
      </w:r>
    </w:p>
    <w:p>
      <w:pPr>
        <w:pStyle w:val="ListBullet"/>
      </w:pPr>
      <w:r>
        <w:t>Operational Strategist (execute operationally + think strategically)</w:t>
      </w:r>
    </w:p>
    <w:p>
      <w:pPr>
        <w:pStyle w:val="ListBullet"/>
      </w:pPr>
      <w:r>
        <w:t>600+ person organization experience (real scale)</w:t>
      </w:r>
    </w:p>
    <w:p>
      <w:pPr>
        <w:pStyle w:val="ListBullet"/>
      </w:pPr>
      <w:r>
        <w:t>Multi-sector business exposure (rare for early-career)</w:t>
      </w:r>
    </w:p>
    <w:p>
      <w:pPr>
        <w:pStyle w:val="ListBullet"/>
      </w:pPr>
      <w:r>
        <w:t>BBA International Business (academic credibility)</w:t>
      </w:r>
    </w:p>
    <w:p>
      <w:pPr>
        <w:pStyle w:val="ListBullet"/>
      </w:pPr>
      <w:r>
        <w:t>Tier-2 market business insight (resourcefulness)</w:t>
      </w:r>
    </w:p>
    <w:p/>
    <w:p>
      <w:r>
        <w:rPr>
          <w:b/>
          <w:sz w:val="24"/>
        </w:rPr>
        <w:t>💡 POWER PHRASES (Use in Interviews)</w:t>
      </w:r>
    </w:p>
    <w:p>
      <w:pPr>
        <w:pStyle w:val="ListBullet"/>
      </w:pPr>
      <w:r>
        <w:t>I don't just manage operations—I architect scalable systems for growth</w:t>
      </w:r>
    </w:p>
    <w:p>
      <w:pPr>
        <w:pStyle w:val="ListBullet"/>
      </w:pPr>
      <w:r>
        <w:t>I bring operational execution combined with strategic business thinking</w:t>
      </w:r>
    </w:p>
    <w:p>
      <w:pPr>
        <w:pStyle w:val="ListBullet"/>
      </w:pPr>
      <w:r>
        <w:t>I orchestrate complex stakeholder environments at enterprise scale</w:t>
      </w:r>
    </w:p>
    <w:p>
      <w:pPr>
        <w:pStyle w:val="ListBullet"/>
      </w:pPr>
      <w:r>
        <w:t>I synthesize business challenges into strategic solutions</w:t>
      </w:r>
    </w:p>
    <w:p>
      <w:pPr>
        <w:pStyle w:val="ListBullet"/>
      </w:pPr>
      <w:r>
        <w:t>I think like both an operator and a strategist</w:t>
      </w:r>
    </w:p>
    <w:p/>
    <w:p>
      <w:r>
        <w:rPr>
          <w:b/>
          <w:sz w:val="24"/>
        </w:rPr>
        <w:t>📊 QUANTIFIABLE IMPACT</w:t>
      </w:r>
    </w:p>
    <w:p>
      <w:pPr>
        <w:pStyle w:val="ListBullet"/>
      </w:pPr>
      <w:r>
        <w:t>600+ person organization management</w:t>
      </w:r>
    </w:p>
    <w:p>
      <w:pPr>
        <w:pStyle w:val="ListBullet"/>
      </w:pPr>
      <w:r>
        <w:t>100% documentation accuracy achieved</w:t>
      </w:r>
    </w:p>
    <w:p>
      <w:pPr>
        <w:pStyle w:val="ListBullet"/>
      </w:pPr>
      <w:r>
        <w:t>Multi-sector business exposure (2 verticals)</w:t>
      </w:r>
    </w:p>
    <w:p>
      <w:pPr>
        <w:pStyle w:val="ListBullet"/>
      </w:pPr>
      <w:r>
        <w:t>10+ months proven execution</w:t>
      </w:r>
    </w:p>
    <w:p>
      <w:pPr>
        <w:pStyle w:val="ListBullet"/>
      </w:pPr>
      <w:r>
        <w:t>4+ years business operations observation</w:t>
      </w:r>
    </w:p>
    <w:p/>
    <w:p>
      <w:r>
        <w:rPr>
          <w:b/>
          <w:sz w:val="24"/>
        </w:rPr>
        <w:t>🔑 KEY DIFFERENTIATORS</w:t>
      </w:r>
    </w:p>
    <w:p>
      <w:pPr>
        <w:pStyle w:val="ListBullet"/>
      </w:pPr>
      <w:r>
        <w:t>Not a pure student—actively executing in professional role</w:t>
      </w:r>
    </w:p>
    <w:p>
      <w:pPr>
        <w:pStyle w:val="ListBullet"/>
      </w:pPr>
      <w:r>
        <w:t>Not just operational—thinking strategically about business development</w:t>
      </w:r>
    </w:p>
    <w:p>
      <w:pPr>
        <w:pStyle w:val="ListBullet"/>
      </w:pPr>
      <w:r>
        <w:t>Not generic early-career—bringing real responsibility and business impact</w:t>
      </w:r>
    </w:p>
    <w:p>
      <w:pPr>
        <w:pStyle w:val="ListBullet"/>
      </w:pPr>
      <w:r>
        <w:t>Not waiting for training—actively upskilling (AI tools, certifications)</w:t>
      </w:r>
    </w:p>
    <w:p>
      <w:pPr>
        <w:pStyle w:val="ListBullet"/>
      </w:pPr>
      <w:r>
        <w:t>Not limited experience—multi-sector and academic perspective</w:t>
      </w:r>
    </w:p>
    <w:p/>
    <w:p>
      <w:r>
        <w:rPr>
          <w:b/>
          <w:sz w:val="24"/>
        </w:rPr>
        <w:t>🎓 SKILLS RECRUITERS WANT</w:t>
      </w:r>
    </w:p>
    <w:p>
      <w:pPr>
        <w:pStyle w:val="ListBullet"/>
      </w:pPr>
      <w:r>
        <w:t>Operations Management ✓</w:t>
      </w:r>
    </w:p>
    <w:p>
      <w:pPr>
        <w:pStyle w:val="ListBullet"/>
      </w:pPr>
      <w:r>
        <w:t>Process Optimization ✓</w:t>
      </w:r>
    </w:p>
    <w:p>
      <w:pPr>
        <w:pStyle w:val="ListBullet"/>
      </w:pPr>
      <w:r>
        <w:t>Stakeholder Coordination ✓</w:t>
      </w:r>
    </w:p>
    <w:p>
      <w:pPr>
        <w:pStyle w:val="ListBullet"/>
      </w:pPr>
      <w:r>
        <w:t>Business Development Thinking ✓</w:t>
      </w:r>
    </w:p>
    <w:p>
      <w:pPr>
        <w:pStyle w:val="ListBullet"/>
      </w:pPr>
      <w:r>
        <w:t>Strategic Planning ✓</w:t>
      </w:r>
    </w:p>
    <w:p>
      <w:pPr>
        <w:pStyle w:val="ListBullet"/>
      </w:pPr>
      <w:r>
        <w:t>Data Analysis (building) ✓</w:t>
      </w:r>
    </w:p>
    <w:p>
      <w:pPr>
        <w:pStyle w:val="ListBullet"/>
      </w:pPr>
      <w:r>
        <w:t>Business Intelligence (building) ✓</w:t>
      </w:r>
    </w:p>
    <w:p/>
    <w:p>
      <w:r>
        <w:rPr>
          <w:b/>
          <w:sz w:val="24"/>
        </w:rPr>
        <w:t>🚀 ROLES YOU'RE READY FOR</w:t>
      </w:r>
    </w:p>
    <w:p>
      <w:pPr>
        <w:pStyle w:val="ListBullet"/>
      </w:pPr>
      <w:r>
        <w:t>Operations Manager / Associate</w:t>
      </w:r>
    </w:p>
    <w:p>
      <w:pPr>
        <w:pStyle w:val="ListBullet"/>
      </w:pPr>
      <w:r>
        <w:t>Business Development Associate</w:t>
      </w:r>
    </w:p>
    <w:p>
      <w:pPr>
        <w:pStyle w:val="ListBullet"/>
      </w:pPr>
      <w:r>
        <w:t>Business Analyst</w:t>
      </w:r>
    </w:p>
    <w:p>
      <w:pPr>
        <w:pStyle w:val="ListBullet"/>
      </w:pPr>
      <w:r>
        <w:t>Strategy &amp; Operations Coordinator</w:t>
      </w:r>
    </w:p>
    <w:p>
      <w:pPr>
        <w:pStyle w:val="ListBullet"/>
      </w:pPr>
      <w:r>
        <w:t>Project Manager</w:t>
      </w:r>
    </w:p>
    <w:p>
      <w:pPr>
        <w:pStyle w:val="ListBullet"/>
      </w:pPr>
      <w:r>
        <w:t>Operations Coordinator (Enterprise)</w:t>
      </w:r>
    </w:p>
    <w:p>
      <w:pPr>
        <w:pStyle w:val="ListBullet"/>
      </w:pPr>
      <w:r>
        <w:t>Business Operations Specialist</w:t>
      </w:r>
    </w:p>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